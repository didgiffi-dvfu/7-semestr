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 решению лабораторных работ 1–5 по OpenMP</w:t>
      </w:r>
    </w:p>
    <w:p>
      <w:pPr>
        <w:spacing w:after="360"/>
        <w:jc w:val="center"/>
      </w:pPr>
      <w:r>
        <w:rPr>
          <w:rFonts w:ascii="Aptos" w:hAnsi="Aptos" w:eastAsia="Aptos"/>
          <w:color w:val="464646"/>
          <w:sz w:val="24"/>
        </w:rPr>
        <w:t>C++17  директивы  библиотеки  построчный разбор  проверка результатов</w:t>
      </w:r>
    </w:p>
    <w:p>
      <w:pPr>
        <w:keepNext w:val="0"/>
      </w:pPr>
      <w:r>
        <w:rPr>
          <w:rFonts w:ascii="Aptos" w:hAnsi="Aptos" w:eastAsia="Aptos"/>
          <w:sz w:val="21"/>
        </w:rPr>
        <w:t>Документ содержит готовые решения пяти заданий, объяснение подключаемых библиотек, алгоритмы, полный код с номерами строк, построчный разбор, команды компиляции, ожидаемые результаты и вопросы для защиты. Все программы используют один и тот же принцип: сначала проверяется корректность, затем измеряется параллельное выполнение.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Главный практический вывод. </w:t>
      </w:r>
      <w:r>
        <w:rPr>
          <w:rFonts w:ascii="Aptos" w:hAnsi="Aptos" w:eastAsia="Aptos"/>
          <w:sz w:val="21"/>
        </w:rPr>
        <w:t>OpenMP не делает любой код автоматически быстрым: программист обязан явно распределить работу и устранить гонки данных. Для суммирования и других ассоциативных операций предпочтителен reduction; atomic и critical нужны для более точечной синхронизации.</w:t>
      </w:r>
    </w:p>
    <w:p>
      <w:pPr>
        <w:pStyle w:val="Heading2"/>
        <w:keepNext/>
      </w:pPr>
      <w:r>
        <w:t>Содержание</w:t>
      </w:r>
    </w:p>
    <w:p>
      <w:pPr>
        <w:pStyle w:val="ListBullet"/>
      </w:pPr>
      <w:r>
        <w:rPr>
          <w:rFonts w:ascii="Aptos" w:hAnsi="Aptos" w:eastAsia="Aptos"/>
          <w:sz w:val="21"/>
        </w:rPr>
        <w:t>1. Подготовка среды и базовые понятия</w:t>
      </w:r>
    </w:p>
    <w:p>
      <w:pPr>
        <w:pStyle w:val="ListBullet"/>
      </w:pPr>
      <w:r>
        <w:rPr>
          <w:rFonts w:ascii="Aptos" w:hAnsi="Aptos" w:eastAsia="Aptos"/>
          <w:sz w:val="21"/>
        </w:rPr>
        <w:t>2. Лабораторная 1  Введение в OpenMP</w:t>
      </w:r>
    </w:p>
    <w:p>
      <w:pPr>
        <w:pStyle w:val="ListBullet"/>
      </w:pPr>
      <w:r>
        <w:rPr>
          <w:rFonts w:ascii="Aptos" w:hAnsi="Aptos" w:eastAsia="Aptos"/>
          <w:sz w:val="21"/>
        </w:rPr>
        <w:t>3. Лабораторная 2  Суммирование элементов массива</w:t>
      </w:r>
    </w:p>
    <w:p>
      <w:pPr>
        <w:pStyle w:val="ListBullet"/>
      </w:pPr>
      <w:r>
        <w:rPr>
          <w:rFonts w:ascii="Aptos" w:hAnsi="Aptos" w:eastAsia="Aptos"/>
          <w:sz w:val="21"/>
        </w:rPr>
        <w:t>4. Лабораторная 3  Поиск минимума и максимума</w:t>
      </w:r>
    </w:p>
    <w:p>
      <w:pPr>
        <w:pStyle w:val="ListBullet"/>
      </w:pPr>
      <w:r>
        <w:rPr>
          <w:rFonts w:ascii="Aptos" w:hAnsi="Aptos" w:eastAsia="Aptos"/>
          <w:sz w:val="21"/>
        </w:rPr>
        <w:t>5. Лабораторная 4  Скалярное произведение</w:t>
      </w:r>
    </w:p>
    <w:p>
      <w:pPr>
        <w:pStyle w:val="ListBullet"/>
      </w:pPr>
      <w:r>
        <w:rPr>
          <w:rFonts w:ascii="Aptos" w:hAnsi="Aptos" w:eastAsia="Aptos"/>
          <w:sz w:val="21"/>
        </w:rPr>
        <w:t>6. Лабораторная 5  Вычисление числа π</w:t>
      </w:r>
    </w:p>
    <w:p>
      <w:pPr>
        <w:pStyle w:val="ListBullet"/>
      </w:pPr>
      <w:r>
        <w:rPr>
          <w:rFonts w:ascii="Aptos" w:hAnsi="Aptos" w:eastAsia="Aptos"/>
          <w:sz w:val="21"/>
        </w:rPr>
        <w:t>7. Методика измерений и ответы для защиты</w:t>
      </w:r>
    </w:p>
    <w:p>
      <w:r>
        <w:br w:type="page"/>
      </w:r>
    </w:p>
    <w:p>
      <w:pPr>
        <w:pStyle w:val="Heading1"/>
        <w:keepNext/>
      </w:pPr>
      <w:r>
        <w:t>Подготовка среды и базовые понятия</w:t>
      </w:r>
    </w:p>
    <w:p>
      <w:pPr>
        <w:pStyle w:val="Heading2"/>
        <w:keepNext/>
      </w:pPr>
      <w:r>
        <w:t>Что такое OpenMP</w:t>
      </w:r>
    </w:p>
    <w:p>
      <w:pPr>
        <w:keepNext w:val="0"/>
      </w:pPr>
      <w:r>
        <w:rPr>
          <w:rFonts w:ascii="Aptos" w:hAnsi="Aptos" w:eastAsia="Aptos"/>
          <w:sz w:val="21"/>
        </w:rPr>
        <w:t>OpenMP — набор директив компилятора, функций среды выполнения и переменных окружения для параллельного программирования на системах с общей памятью. Программа начинается одним главным потоком. При входе в parallel-область создается команда потоков, а после выхода выполнение снова продолжается одним потоком.</w:t>
      </w:r>
    </w:p>
    <w:p>
      <w:pPr>
        <w:keepNext w:val="0"/>
      </w:pPr>
      <w:r>
        <w:rPr>
          <w:rFonts w:ascii="Aptos" w:hAnsi="Aptos" w:eastAsia="Aptos"/>
          <w:sz w:val="21"/>
        </w:rPr>
        <w:t>Директива имеет форму #pragma omp ... . Без ключа поддержки OpenMP компилятор обычно игнорирует pragma, поэтому программа может собраться, но останется последовательной. Ключ -fopenmp одновременно включает обработку директив и подключает библиотеку времени выполнения.</w:t>
      </w:r>
    </w:p>
    <w:p>
      <w:pPr>
        <w:pStyle w:val="Heading2"/>
        <w:keepNext/>
      </w:pPr>
      <w:r>
        <w:t>Библиотеки и заголовочные файлы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79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Зачем подключается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&lt;omp.h&gt;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Объявляет omp_get_wtime, omp_get_thread_num, omp_get_num_threads, omp_set_num_threads, omp_get_max_threads и другие функции OpenMP.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&lt;iostream&gt;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Ввод и вывод через std::cin, std::cout и std::cerr.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&lt;cstdio&gt;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Форматированный вывод printf. В лабораторной 1 один вызов printf уменьшает вероятность перемешивания частей одной строки.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&lt;vector&gt;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Динамические одномерные массивы std::vector с автоматическим управлением памятью.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&lt;cstddef&gt;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Тип std::size_t для размеров и индексов контейнеров.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&lt;algorithm&gt;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std::min, std::max и std::minmax_element для эталонной последовательной проверки.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&lt;limits&gt;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Безопасные начальные значения: самый большой int для минимума и самый маленький int для максимума.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&lt;iomanip&gt;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Управление количеством знаков при печати времени, ускорения и числа π.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&lt;cmath&gt;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std::abs и константа M_PI, если она предоставляется реализацией.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&lt;utility&gt;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Поддержка пар и структурированного присваивания результата std::minmax_element.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Ключевые директивы и функции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Конструкция</w:t>
            </w:r>
          </w:p>
        </w:tc>
        <w:tc>
          <w:tcPr>
            <w:tcW w:type="dxa" w:w="770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parallel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Создает команду потоков. Код внутри выполняет каждый поток.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for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Распределяет итерации следующего цикла между уже созданными потоками.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parallel for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Сокращенная запись: создать потоки и сразу распределить цикл.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num_threads(n)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Просит использовать n потоков только для данной parallel-области.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master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Выполняет блок только поток 0. В конце нет неявного барьера.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reduction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Создает локальную копию переменной для каждого потока и безопасно объединяет копии в конце.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atomic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Делает атомарной одну следующую операцию обновления общей переменной.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critical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Разрешает только одному потоку выполнять именованный блок в конкретный момент.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schedule(static)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Делит итерации заранее на приблизительно равные непрерывные части; хорошо подходит для одинаково тяжелых итераций.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omp_get_wtime()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Возвращает текущее время в секундах; разность двух вызовов дает длительность участка.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Как проверять программы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1. </w:t>
      </w:r>
      <w:r>
        <w:rPr>
          <w:rFonts w:ascii="Aptos" w:hAnsi="Aptos" w:eastAsia="Aptos"/>
          <w:sz w:val="21"/>
        </w:rPr>
        <w:t>Собрать с оптимизацией -O2 и ключом -fopenmp.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2. </w:t>
      </w:r>
      <w:r>
        <w:rPr>
          <w:rFonts w:ascii="Aptos" w:hAnsi="Aptos" w:eastAsia="Aptos"/>
          <w:sz w:val="21"/>
        </w:rPr>
        <w:t>Сначала проверить ответ на 10 элементах или на заранее известной сумме.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3. </w:t>
      </w:r>
      <w:r>
        <w:rPr>
          <w:rFonts w:ascii="Aptos" w:hAnsi="Aptos" w:eastAsia="Aptos"/>
          <w:sz w:val="21"/>
        </w:rPr>
        <w:t>Только после проверки запускать массивы от 1 000 000 элементов.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4. </w:t>
      </w:r>
      <w:r>
        <w:rPr>
          <w:rFonts w:ascii="Aptos" w:hAnsi="Aptos" w:eastAsia="Aptos"/>
          <w:sz w:val="21"/>
        </w:rPr>
        <w:t>Для времени выполнить несколько повторов; в решениях берется лучший из трех результатов.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5. </w:t>
      </w:r>
      <w:r>
        <w:rPr>
          <w:rFonts w:ascii="Aptos" w:hAnsi="Aptos" w:eastAsia="Aptos"/>
          <w:sz w:val="21"/>
        </w:rPr>
        <w:t>Не ожидать линейного ускорения: мешают создание потоков, синхронизация, пропускная способность памяти и другие процессы системы.</w:t>
      </w:r>
    </w:p>
    <w:p>
      <w:pPr>
        <w:spacing w:before="100" w:after="160"/>
        <w:jc w:val="center"/>
      </w:pPr>
      <m:oMathPara>
        <m:oMath>
          <m:r>
            <m:t>Sₚ = T₁ / Tₚ        Eₚ = Sₚ / p</m:t>
          </m:r>
        </m:oMath>
      </m:oMathPara>
    </w:p>
    <w:p>
      <w:pPr>
        <w:keepNext w:val="0"/>
      </w:pPr>
      <w:r>
        <w:rPr>
          <w:rFonts w:ascii="Aptos" w:hAnsi="Aptos" w:eastAsia="Aptos"/>
          <w:sz w:val="21"/>
        </w:rPr>
        <w:t>Здесь T₁ — время одного потока, Tₚ — время p потоков, Sₚ — ускорение, Eₚ — эффективность. В коде лабораторных 3 и 4 печатается Sₚ.</w:t>
      </w:r>
    </w:p>
    <w:p>
      <w:pPr>
        <w:pStyle w:val="Heading1"/>
        <w:keepNext/>
        <w:pageBreakBefore/>
      </w:pPr>
      <w:r>
        <w:t>Лабораторная работа 1  Введение в OpenMP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Цель. </w:t>
      </w:r>
      <w:r>
        <w:rPr>
          <w:rFonts w:ascii="Aptos" w:hAnsi="Aptos" w:eastAsia="Aptos"/>
          <w:sz w:val="21"/>
        </w:rPr>
        <w:t>Проверить поддержку OpenMP, увидеть выполнение parallel-области каждым потоком, вывести идентификаторы и сравнить omp_set_num_threads с num_threads.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Результат. </w:t>
      </w:r>
      <w:r>
        <w:rPr>
          <w:rFonts w:ascii="Aptos" w:hAnsi="Aptos" w:eastAsia="Aptos"/>
          <w:sz w:val="21"/>
        </w:rPr>
        <w:t>Программа содержит проверку макроса _OPENMP, одну область с числом потоков по умолчанию и две области с явно заданными размерами команды.</w:t>
      </w:r>
    </w:p>
    <w:p>
      <w:pPr>
        <w:keepNext w:val="0"/>
      </w:pPr>
      <w:r>
        <w:rPr>
          <w:rFonts w:ascii="Aptos" w:hAnsi="Aptos" w:eastAsia="Aptos"/>
          <w:sz w:val="21"/>
        </w:rPr>
        <w:t>Файл решения: lab1_openmp_intro.cpp</w:t>
      </w:r>
    </w:p>
    <w:p>
      <w:pPr>
        <w:pStyle w:val="Heading2"/>
        <w:keepNext/>
      </w:pPr>
      <w:r>
        <w:t>Алгоритм решения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1. </w:t>
      </w:r>
      <w:r>
        <w:rPr>
          <w:rFonts w:ascii="Aptos" w:hAnsi="Aptos" w:eastAsia="Aptos"/>
          <w:sz w:val="21"/>
        </w:rPr>
        <w:t>Проверить, определен ли макрос _OPENMP. Его значение имеет формат yyyymm и сообщает дату поддерживаемой спецификации.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2. </w:t>
      </w:r>
      <w:r>
        <w:rPr>
          <w:rFonts w:ascii="Aptos" w:hAnsi="Aptos" w:eastAsia="Aptos"/>
          <w:sz w:val="21"/>
        </w:rPr>
        <w:t>Открыть parallel-область. Каждый поток получает свой номер через omp_get_thread_num и печатает его.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3. </w:t>
      </w:r>
      <w:r>
        <w:rPr>
          <w:rFonts w:ascii="Aptos" w:hAnsi="Aptos" w:eastAsia="Aptos"/>
          <w:sz w:val="21"/>
        </w:rPr>
        <w:t>Внутри master вывести omp_get_num_threads, поэтому общее число печатает только поток 0.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4. </w:t>
      </w:r>
      <w:r>
        <w:rPr>
          <w:rFonts w:ascii="Aptos" w:hAnsi="Aptos" w:eastAsia="Aptos"/>
          <w:sz w:val="21"/>
        </w:rPr>
        <w:t>Установить значение по умолчанию omp_set_num_threads(2).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5. </w:t>
      </w:r>
      <w:r>
        <w:rPr>
          <w:rFonts w:ascii="Aptos" w:hAnsi="Aptos" w:eastAsia="Aptos"/>
          <w:sz w:val="21"/>
        </w:rPr>
        <w:t>Для первой следующей области указать num_threads(3): локальная опция имеет приоритет.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6. </w:t>
      </w:r>
      <w:r>
        <w:rPr>
          <w:rFonts w:ascii="Aptos" w:hAnsi="Aptos" w:eastAsia="Aptos"/>
          <w:sz w:val="21"/>
        </w:rPr>
        <w:t>Для второй области не указывать опцию: действует значение 2 из omp_set_num_threads.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Ответ на вопрос задания. </w:t>
      </w:r>
      <w:r>
        <w:rPr>
          <w:rFonts w:ascii="Aptos" w:hAnsi="Aptos" w:eastAsia="Aptos"/>
          <w:sz w:val="21"/>
        </w:rPr>
        <w:t>Программа может содержать произвольное количество последовательных parallel-областей. Практический предел определяется размером программы и ресурсами системы. Вложенные parallel-области также возможны, но их фактическое распараллеливание зависит от настроек вложенного параллелизма.</w:t>
      </w:r>
    </w:p>
    <w:p>
      <w:pPr>
        <w:pStyle w:val="Heading2"/>
        <w:keepNext/>
      </w:pPr>
      <w:r>
        <w:t>Полный код с номерами строк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 xml:space="preserve"> 1 | #include &lt;cstdio&gt;</w:t>
        <w:br/>
        <w:t xml:space="preserve"> 2 | #include &lt;omp.h&gt;</w:t>
        <w:br/>
        <w:t xml:space="preserve"> 3 | </w:t>
        <w:br/>
        <w:t xml:space="preserve"> 4 | int main() {</w:t>
        <w:br/>
        <w:t xml:space="preserve"> 5 | #ifdef _OPENMP</w:t>
        <w:br/>
        <w:t xml:space="preserve"> 6 |     std::printf("OpenMP is supported. _OPENMP = %d\n", _OPENMP);</w:t>
        <w:br/>
        <w:t xml:space="preserve"> 7 | #else</w:t>
        <w:br/>
        <w:t xml:space="preserve"> 8 |     std::printf("OpenMP is not enabled during compilation.\n");</w:t>
        <w:br/>
        <w:t xml:space="preserve"> 9 |     return 1;</w:t>
        <w:br/>
        <w:t>10 | #endif</w:t>
        <w:br/>
        <w:t xml:space="preserve">11 | </w:t>
        <w:br/>
        <w:t>12 |     // Запрещаем среде выполнения самовольно уменьшать число потоков.</w:t>
        <w:br/>
        <w:t>13 |     omp_set_dynamic(0);</w:t>
        <w:br/>
        <w:t xml:space="preserve">14 | </w:t>
        <w:br/>
        <w:t>15 |     std::printf("\n1) Parallel region with the default thread count\n");</w:t>
        <w:br/>
        <w:t>16 | #pragma omp parallel</w:t>
        <w:br/>
        <w:t>17 |     {</w:t>
        <w:br/>
        <w:t>18 |         const int thread_id = omp_get_thread_num();</w:t>
        <w:br/>
        <w:t>19 |         std::printf("Thread id: %d\n", thread_id);</w:t>
        <w:br/>
        <w:t xml:space="preserve">20 | </w:t>
        <w:br/>
        <w:t>21 | #pragma omp master</w:t>
        <w:br/>
        <w:t>22 |         {</w:t>
        <w:br/>
        <w:t>23 |             std::printf("The master thread reports %d threads in total.\n",</w:t>
        <w:br/>
        <w:t>24 |                         omp_get_num_threads());</w:t>
        <w:br/>
        <w:t>25 |         }</w:t>
        <w:br/>
        <w:t>26 |     }</w:t>
        <w:br/>
        <w:t xml:space="preserve">27 | </w:t>
        <w:br/>
        <w:t>28 |     // Значение по умолчанию для следующих parallel-областей.</w:t>
        <w:br/>
        <w:t>29 |     omp_set_num_threads(2);</w:t>
        <w:br/>
        <w:t xml:space="preserve">30 | </w:t>
        <w:br/>
        <w:t>31 |     std::printf("\n2) Region with num_threads(3)\n");</w:t>
        <w:br/>
        <w:t>32 | #pragma omp parallel num_threads(3)</w:t>
        <w:br/>
        <w:t>33 |     {</w:t>
        <w:br/>
        <w:t>34 |         std::printf("Region 1, thread %d of %d\n",</w:t>
        <w:br/>
        <w:t>35 |                     omp_get_thread_num(), omp_get_num_threads());</w:t>
        <w:br/>
        <w:t>36 |     }</w:t>
        <w:br/>
        <w:t xml:space="preserve">37 | </w:t>
        <w:br/>
        <w:t>38 |     std::printf("\n3) Region using omp_set_num_threads(2)\n");</w:t>
        <w:br/>
        <w:t>39 | #pragma omp parallel</w:t>
        <w:br/>
        <w:t>40 |     {</w:t>
        <w:br/>
        <w:t>41 |         std::printf("Region 2, thread %d of %d\n",</w:t>
        <w:br/>
        <w:t>42 |                     omp_get_thread_num(), omp_get_num_threads());</w:t>
        <w:br/>
        <w:t>43 |     }</w:t>
        <w:br/>
        <w:t xml:space="preserve">44 | </w:t>
        <w:br/>
        <w:t>45 |     return 0;</w:t>
        <w:br/>
        <w:t>46 | }</w:t>
      </w:r>
    </w:p>
    <w:p>
      <w:pPr>
        <w:pStyle w:val="Heading2"/>
        <w:keepNext/>
      </w:pPr>
      <w:r>
        <w:t>Построчный разбор</w:t>
      </w:r>
    </w:p>
    <w:p>
      <w:pPr>
        <w:keepNext w:val="0"/>
      </w:pPr>
      <w:r>
        <w:rPr>
          <w:rFonts w:ascii="Aptos" w:hAnsi="Aptos" w:eastAsia="Aptos"/>
          <w:sz w:val="21"/>
        </w:rPr>
        <w:t>Пустые строки и парные фигурные скобки объединены с конструкцией, к которой они относятся; все содержательные строки разобраны ниже.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Строки</w:t>
            </w:r>
          </w:p>
        </w:tc>
        <w:tc>
          <w:tcPr>
            <w:tcW w:type="dxa" w:w="87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происходит и почему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Подключает std::printf для компактного форматированного вывода.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Подключает объявления функций OpenMP. Без omp.h компилятор не знает сигнатуры omp_get_thread_num и других функций.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Точка входа программы.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5–10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Условная компиляция. При включенном OpenMP печатается значение _OPENMP; иначе выводится ошибка и программа завершается с кодом 1.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12–13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Отключается динамическое уменьшение команды потоков, чтобы результаты num_threads были предсказуемее.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Заголовок первого эксперимента.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16–17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Создается parallel-область. Один и тот же блок выполняется всеми потоками команды.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Каждый поток получает собственный идентификатор от 0 до количества потоков минус 1.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Каждый поток печатает свой идентификатор. Порядок строк не определен планировщиком.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21–25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master оставляет блок только потоку 0; он узнает размер текущей команды через omp_get_num_threads. У master нет неявного барьера.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 конце parallel есть неявный барьер: главный поток продолжит последовательный код после завершения всей команды.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28–29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Устанавливается размер команды по умолчанию для будущих областей без num_threads.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31–36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num_threads(3) переопределяет значение 2 только для этой области. Каждый из трех потоков печатает id и фактический размер команды.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38–43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Во второй области нет num_threads, поэтому среда использует значение 2 из omp_set_num_threads.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45–46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Код 0 означает успешное завершение.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Компиляция и запуск</w:t>
      </w:r>
    </w:p>
    <w:p>
      <w:pPr>
        <w:keepNext w:val="0"/>
      </w:pPr>
      <w:r>
        <w:rPr>
          <w:rFonts w:ascii="Aptos" w:hAnsi="Aptos" w:eastAsia="Aptos"/>
          <w:sz w:val="21"/>
        </w:rPr>
        <w:t>Linux с GCC: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6"/>
        </w:rPr>
        <w:t>g++ -std=c++17 -O2 -Wall -Wextra -fopenmp lab1_openmp_intro.cpp -o lab1</w:t>
        <w:br/>
        <w:t>./lab1</w:t>
      </w:r>
    </w:p>
    <w:p>
      <w:pPr>
        <w:keepNext w:val="0"/>
      </w:pPr>
      <w:r>
        <w:rPr>
          <w:rFonts w:ascii="Aptos" w:hAnsi="Aptos" w:eastAsia="Aptos"/>
          <w:sz w:val="21"/>
        </w:rPr>
        <w:t>macOS с Apple Clang и установленной через Homebrew библиотекой libomp: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>brew install libomp</w:t>
        <w:br/>
        <w:t>clang++ -std=c++17 -O2 -Wall -Wextra -Xpreprocessor -fopenmp \</w:t>
        <w:br/>
        <w:t xml:space="preserve">  -I$(brew --prefix libomp)/include lab1_openmp_intro.cpp \</w:t>
        <w:br/>
        <w:t xml:space="preserve">  -L$(brew --prefix libomp)/lib -lomp -o lab1</w:t>
        <w:br/>
        <w:t>./lab1</w:t>
      </w:r>
    </w:p>
    <w:p>
      <w:pPr>
        <w:pStyle w:val="Heading2"/>
        <w:keepNext/>
      </w:pPr>
      <w:r>
        <w:t>Что должно получиться</w:t>
      </w:r>
    </w:p>
    <w:p>
      <w:pPr>
        <w:keepNext w:val="0"/>
      </w:pPr>
      <w:r>
        <w:rPr>
          <w:rFonts w:ascii="Aptos" w:hAnsi="Aptos" w:eastAsia="Aptos"/>
          <w:sz w:val="21"/>
        </w:rPr>
        <w:t>В первой области число строк Thread id равно фактическому числу потоков. Во второй области будет три строки Region 1, в третьей — две строки Region 2. Порядок идентификаторов может меняться от запуска к запуску; это нормально.</w:t>
      </w:r>
    </w:p>
    <w:p>
      <w:pPr>
        <w:pStyle w:val="Heading2"/>
        <w:keepNext/>
      </w:pPr>
      <w:r>
        <w:t>Вопросы для защиты</w:t>
      </w:r>
    </w:p>
    <w:p>
      <w:pPr>
        <w:pStyle w:val="ListBullet"/>
      </w:pPr>
      <w:r>
        <w:rPr>
          <w:rFonts w:ascii="Aptos" w:hAnsi="Aptos" w:eastAsia="Aptos"/>
          <w:sz w:val="21"/>
        </w:rPr>
        <w:t>Почему без -fopenmp директивы могут быть проигнорированы? — Это pragma, а обработка OpenMP включается отдельным ключом компилятора.</w:t>
      </w:r>
    </w:p>
    <w:p>
      <w:pPr>
        <w:pStyle w:val="ListBullet"/>
      </w:pPr>
      <w:r>
        <w:rPr>
          <w:rFonts w:ascii="Aptos" w:hAnsi="Aptos" w:eastAsia="Aptos"/>
          <w:sz w:val="21"/>
        </w:rPr>
        <w:t>Чем master отличается от single? — master выполняет только поток 0 и не ставит барьер; single выбирает любой один поток и обычно имеет барьер.</w:t>
      </w:r>
    </w:p>
    <w:p>
      <w:pPr>
        <w:pStyle w:val="ListBullet"/>
      </w:pPr>
      <w:r>
        <w:rPr>
          <w:rFonts w:ascii="Aptos" w:hAnsi="Aptos" w:eastAsia="Aptos"/>
          <w:sz w:val="21"/>
        </w:rPr>
        <w:t>Что сильнее: omp_set_num_threads(2) или num_threads(3)? — Для конкретной области сильнее num_threads(3).</w:t>
      </w:r>
    </w:p>
    <w:p>
      <w:pPr>
        <w:pStyle w:val="Heading1"/>
        <w:keepNext/>
        <w:pageBreakBefore/>
      </w:pPr>
      <w:r>
        <w:t>Лабораторная работа 2  Суммирование элементов массива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Цель. </w:t>
      </w:r>
      <w:r>
        <w:rPr>
          <w:rFonts w:ascii="Aptos" w:hAnsi="Aptos" w:eastAsia="Aptos"/>
          <w:sz w:val="21"/>
        </w:rPr>
        <w:t>Показать гонку данных при общей переменной sum и исправить ее тремя способами: reduction, atomic и critical.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Результат. </w:t>
      </w:r>
      <w:r>
        <w:rPr>
          <w:rFonts w:ascii="Aptos" w:hAnsi="Aptos" w:eastAsia="Aptos"/>
          <w:sz w:val="21"/>
        </w:rPr>
        <w:t>Массив из 1 000 000 единиц имеет ожидаемую сумму 1 000 000. Ошибочная версия запускается пять раз; три корректные версии всегда возвращают ожидаемое значение.</w:t>
      </w:r>
    </w:p>
    <w:p>
      <w:pPr>
        <w:keepNext w:val="0"/>
      </w:pPr>
      <w:r>
        <w:rPr>
          <w:rFonts w:ascii="Aptos" w:hAnsi="Aptos" w:eastAsia="Aptos"/>
          <w:sz w:val="21"/>
        </w:rPr>
        <w:t>Файл решения: lab2_array_sum.cpp</w:t>
      </w:r>
    </w:p>
    <w:p>
      <w:pPr>
        <w:pStyle w:val="Heading2"/>
        <w:keepNext/>
      </w:pPr>
      <w:r>
        <w:t>Почему неправильная сумма меняется</w:t>
      </w:r>
    </w:p>
    <w:p>
      <w:pPr>
        <w:keepNext w:val="0"/>
      </w:pPr>
      <w:r>
        <w:rPr>
          <w:rFonts w:ascii="Aptos" w:hAnsi="Aptos" w:eastAsia="Aptos"/>
          <w:sz w:val="21"/>
        </w:rPr>
        <w:t>Операция sum += a[i] не является одной неделимой операцией. Она состоит из чтения sum, вычисления нового значения и записи. Два потока могут прочитать одинаковое старое значение, увеличить его независимо и записать два результата, один из которых затрет другой. Это гонка данных и, с точки зрения модели памяти C++, неопределенное поведение. Иногда ответ случайно может оказаться правильным — это не делает код корректным.</w:t>
      </w:r>
    </w:p>
    <w:p>
      <w:pPr>
        <w:pStyle w:val="Heading2"/>
        <w:keepNext/>
      </w:pPr>
      <w:r>
        <w:t>Сравнение трех исправлений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Способ</w:t>
            </w:r>
          </w:p>
        </w:tc>
        <w:tc>
          <w:tcPr>
            <w:tcW w:type="dxa" w:w="75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Механизм и выбор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reduction(+:sum)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Лучший вариант для суммы. Каждый поток накапливает локальную копию, а OpenMP объединяет копии в конце.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atomic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Подходит для одной операции sum += local_sum. В решении атомарное обновление выполняется один раз на поток, а не на каждый элемент.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critical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Может защищать целый блок, но остальные потоки ждут. Для одного сложения обычно тяжелее atomic и reduction.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Полный код с номерами строк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 xml:space="preserve"> 1 | #include &lt;cstddef&gt;</w:t>
        <w:br/>
        <w:t xml:space="preserve"> 2 | #include &lt;iostream&gt;</w:t>
        <w:br/>
        <w:t xml:space="preserve"> 3 | #include &lt;vector&gt;</w:t>
        <w:br/>
        <w:t xml:space="preserve"> 4 | #include &lt;omp.h&gt;</w:t>
        <w:br/>
        <w:t xml:space="preserve"> 5 | </w:t>
        <w:br/>
        <w:t xml:space="preserve"> 6 | int main() {</w:t>
        <w:br/>
        <w:t xml:space="preserve"> 7 |     const std::size_t n = 1'000'000;</w:t>
        <w:br/>
        <w:t xml:space="preserve"> 8 |     const std::vector&lt;int&gt; a(n, 1);</w:t>
        <w:br/>
        <w:t xml:space="preserve"> 9 |     const long long expected = static_cast&lt;long long&gt;(n);</w:t>
        <w:br/>
        <w:t xml:space="preserve">10 | </w:t>
        <w:br/>
        <w:t>11 |     std::cout &lt;&lt; "Array size: " &lt;&lt; n &lt;&lt; "\n";</w:t>
        <w:br/>
        <w:t>12 |     std::cout &lt;&lt; "Expected sum: " &lt;&lt; expected &lt;&lt; "\n\n";</w:t>
        <w:br/>
        <w:t xml:space="preserve">13 | </w:t>
        <w:br/>
        <w:t>14 |     // Учебно ошибочный вариант: несколько потоков одновременно меняют sum.</w:t>
        <w:br/>
        <w:t>15 |     for (int attempt = 1; attempt &lt;= 5; ++attempt) {</w:t>
        <w:br/>
        <w:t>16 |         long long sum = 0;</w:t>
        <w:br/>
        <w:t>17 | #pragma omp parallel for shared(sum)</w:t>
        <w:br/>
        <w:t>18 |         for (std::size_t i = 0; i &lt; n; ++i) {</w:t>
        <w:br/>
        <w:t>19 |             sum += a[i];</w:t>
        <w:br/>
        <w:t>20 |         }</w:t>
        <w:br/>
        <w:t>21 |         std::cout &lt;&lt; "Race attempt " &lt;&lt; attempt &lt;&lt; ": " &lt;&lt; sum &lt;&lt; "\n";</w:t>
        <w:br/>
        <w:t>22 |     }</w:t>
        <w:br/>
        <w:t xml:space="preserve">23 | </w:t>
        <w:br/>
        <w:t>24 |     long long sum = 0;</w:t>
        <w:br/>
        <w:t>25 | #pragma omp parallel for reduction(+:sum)</w:t>
        <w:br/>
        <w:t>26 |     for (std::size_t i = 0; i &lt; n; ++i) {</w:t>
        <w:br/>
        <w:t>27 |         sum += a[i];</w:t>
        <w:br/>
        <w:t>28 |     }</w:t>
        <w:br/>
        <w:t>29 |     std::cout &lt;&lt; "\nReduction sum: " &lt;&lt; sum &lt;&lt; "\n";</w:t>
        <w:br/>
        <w:t xml:space="preserve">30 | </w:t>
        <w:br/>
        <w:t>31 |     sum = 0;</w:t>
        <w:br/>
        <w:t>32 | #pragma omp parallel</w:t>
        <w:br/>
        <w:t>33 |     {</w:t>
        <w:br/>
        <w:t>34 |         long long local_sum = 0;</w:t>
        <w:br/>
        <w:t>35 | #pragma omp for</w:t>
        <w:br/>
        <w:t>36 |         for (std::size_t i = 0; i &lt; n; ++i) {</w:t>
        <w:br/>
        <w:t>37 |             local_sum += a[i];</w:t>
        <w:br/>
        <w:t>38 |         }</w:t>
        <w:br/>
        <w:t>39 | #pragma omp atomic</w:t>
        <w:br/>
        <w:t>40 |         sum += local_sum;</w:t>
        <w:br/>
        <w:t>41 |     }</w:t>
        <w:br/>
        <w:t>42 |     std::cout &lt;&lt; "Atomic sum: " &lt;&lt; sum &lt;&lt; "\n";</w:t>
        <w:br/>
        <w:t xml:space="preserve">43 | </w:t>
        <w:br/>
        <w:t>44 |     sum = 0;</w:t>
        <w:br/>
        <w:t>45 | #pragma omp parallel</w:t>
        <w:br/>
        <w:t>46 |     {</w:t>
        <w:br/>
        <w:t>47 |         long long local_sum = 0;</w:t>
        <w:br/>
        <w:t>48 | #pragma omp for</w:t>
        <w:br/>
        <w:t>49 |         for (std::size_t i = 0; i &lt; n; ++i) {</w:t>
        <w:br/>
        <w:t>50 |             local_sum += a[i];</w:t>
        <w:br/>
        <w:t>51 |         }</w:t>
        <w:br/>
        <w:t>52 | #pragma omp critical(sum_update)</w:t>
        <w:br/>
        <w:t>53 |         {</w:t>
        <w:br/>
        <w:t>54 |             sum += local_sum;</w:t>
        <w:br/>
        <w:t>55 |         }</w:t>
        <w:br/>
        <w:t>56 |     }</w:t>
        <w:br/>
        <w:t>57 |     std::cout &lt;&lt; "Critical sum: " &lt;&lt; sum &lt;&lt; "\n";</w:t>
        <w:br/>
        <w:t xml:space="preserve">58 | </w:t>
        <w:br/>
        <w:t>59 |     return sum == expected ? 0 : 1;</w:t>
        <w:br/>
        <w:t>60 | }</w:t>
      </w:r>
    </w:p>
    <w:p>
      <w:pPr>
        <w:pStyle w:val="Heading2"/>
        <w:keepNext/>
      </w:pPr>
      <w:r>
        <w:t>Построчный разбор</w:t>
      </w:r>
    </w:p>
    <w:p>
      <w:pPr>
        <w:keepNext w:val="0"/>
      </w:pPr>
      <w:r>
        <w:rPr>
          <w:rFonts w:ascii="Aptos" w:hAnsi="Aptos" w:eastAsia="Aptos"/>
          <w:sz w:val="21"/>
        </w:rPr>
        <w:t>Пустые строки и парные фигурные скобки объединены с конструкцией, к которой они относятся; все содержательные строки разобраны ниже.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Строки</w:t>
            </w:r>
          </w:p>
        </w:tc>
        <w:tc>
          <w:tcPr>
            <w:tcW w:type="dxa" w:w="87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происходит и почему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1–4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Подключаются тип размеров, потоки ввода-вывода, vector и функции OpenMP.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Начало программы.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Размер массива. Он достаточно велик, чтобы гонка обычно была заметна.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Конструктор vector создает n элементов и заполняет каждый единицей.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Эталонная сумма равна числу элементов. long long выбран с запасом от переполнения.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11–12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Печатаются параметры проверки.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14–16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Начинаются пять повторов намеренно ошибочного опыта; sum каждый раз обнуляется.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parallel for одновременно создает потоки и делит итерации. shared(sum) явно отмечает одну общую переменную.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18–20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Несколько потоков выполняют sum += a[i] без синхронизации. Потерянные обновления дают неправильный результат.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21–22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Печать каждого опыта позволяет увидеть неповторяемость гонки.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Новая общая сумма для корректного метода.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reduction(+:sum) создает личный sum=0 для каждого потока и складывает личные суммы при завершении.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26–29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Итерации распределены между потоками, а результат после барьера уже безопасно объединен и печатается.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31–34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Перед новой parallel-областью sum обнуляется. local_sum объявлена внутри, поэтому каждый поток имеет отдельную копию.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35–38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omp for делит цикл; каждый поток накапливает свою сумму без общей записи на каждой итерации.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39–40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atomic безопасно прибавляет одну local_sum к общей sum. Атомарных операций столько, сколько потоков.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41–42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После завершения команды итог печатается в последовательной области.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44–51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Для critical повторяется схема локального накопления.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52–55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Именованная критическая секция sum_update по одному пропускает потоки к общей sum.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56–57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После неявного барьера печатается корректный итог.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59–60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Программа возвращает 0 только если последняя контрольная сумма совпала с ожидаемой.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Компиляция и запуск</w:t>
      </w:r>
    </w:p>
    <w:p>
      <w:pPr>
        <w:keepNext w:val="0"/>
      </w:pPr>
      <w:r>
        <w:rPr>
          <w:rFonts w:ascii="Aptos" w:hAnsi="Aptos" w:eastAsia="Aptos"/>
          <w:sz w:val="21"/>
        </w:rPr>
        <w:t>Linux с GCC: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6"/>
        </w:rPr>
        <w:t>g++ -std=c++17 -O2 -Wall -Wextra -fopenmp lab2_array_sum.cpp -o lab2</w:t>
        <w:br/>
        <w:t>./lab2</w:t>
      </w:r>
    </w:p>
    <w:p>
      <w:pPr>
        <w:keepNext w:val="0"/>
      </w:pPr>
      <w:r>
        <w:rPr>
          <w:rFonts w:ascii="Aptos" w:hAnsi="Aptos" w:eastAsia="Aptos"/>
          <w:sz w:val="21"/>
        </w:rPr>
        <w:t>macOS с Apple Clang и установленной через Homebrew библиотекой libomp: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>brew install libomp</w:t>
        <w:br/>
        <w:t>clang++ -std=c++17 -O2 -Wall -Wextra -Xpreprocessor -fopenmp \</w:t>
        <w:br/>
        <w:t xml:space="preserve">  -I$(brew --prefix libomp)/include lab2_array_sum.cpp \</w:t>
        <w:br/>
        <w:t xml:space="preserve">  -L$(brew --prefix libomp)/lib -lomp -o lab2</w:t>
        <w:br/>
        <w:t>./lab2</w:t>
      </w:r>
    </w:p>
    <w:p>
      <w:pPr>
        <w:pStyle w:val="Heading2"/>
        <w:keepNext/>
      </w:pPr>
      <w:r>
        <w:t>Что записать в отчет</w:t>
      </w:r>
    </w:p>
    <w:p>
      <w:pPr>
        <w:pStyle w:val="ListBullet"/>
      </w:pPr>
      <w:r>
        <w:rPr>
          <w:rFonts w:ascii="Aptos" w:hAnsi="Aptos" w:eastAsia="Aptos"/>
          <w:sz w:val="21"/>
        </w:rPr>
        <w:t>Пять значений Race attempt и объяснение lost update: чтение–изменение–запись пересекаются между потоками.</w:t>
      </w:r>
    </w:p>
    <w:p>
      <w:pPr>
        <w:pStyle w:val="ListBullet"/>
      </w:pPr>
      <w:r>
        <w:rPr>
          <w:rFonts w:ascii="Aptos" w:hAnsi="Aptos" w:eastAsia="Aptos"/>
          <w:sz w:val="21"/>
        </w:rPr>
        <w:t>Три одинаковых корректных результата Reduction sum, Atomic sum и Critical sum.</w:t>
      </w:r>
    </w:p>
    <w:p>
      <w:pPr>
        <w:pStyle w:val="ListBullet"/>
      </w:pPr>
      <w:r>
        <w:rPr>
          <w:rFonts w:ascii="Aptos" w:hAnsi="Aptos" w:eastAsia="Aptos"/>
          <w:sz w:val="21"/>
        </w:rPr>
        <w:t>Вывод: для простой суммы reduction яснее и обычно эффективнее; atomic и critical демонстрируют механизмы синхронизации.</w:t>
      </w:r>
    </w:p>
    <w:p>
      <w:pPr>
        <w:pStyle w:val="Heading1"/>
        <w:keepNext/>
        <w:pageBreakBefore/>
      </w:pPr>
      <w:r>
        <w:t>Лабораторная работа 3  Поиск минимального и максимального значения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Цель. </w:t>
      </w:r>
      <w:r>
        <w:rPr>
          <w:rFonts w:ascii="Aptos" w:hAnsi="Aptos" w:eastAsia="Aptos"/>
          <w:sz w:val="21"/>
        </w:rPr>
        <w:t>Найти минимум и максимум так, чтобы каждый поток работал со своими локальными значениями, и измерить время для 1–10 потоков.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Результат. </w:t>
      </w:r>
      <w:r>
        <w:rPr>
          <w:rFonts w:ascii="Aptos" w:hAnsi="Aptos" w:eastAsia="Aptos"/>
          <w:sz w:val="21"/>
        </w:rPr>
        <w:t>Корректность проверяется на 10 числах с ожидаемыми min = -11 и max = 42. Производительность измеряется на 20 000 000 элементов.</w:t>
      </w:r>
    </w:p>
    <w:p>
      <w:pPr>
        <w:keepNext w:val="0"/>
      </w:pPr>
      <w:r>
        <w:rPr>
          <w:rFonts w:ascii="Aptos" w:hAnsi="Aptos" w:eastAsia="Aptos"/>
          <w:sz w:val="21"/>
        </w:rPr>
        <w:t>Файл решения: lab3_min_max.cpp</w:t>
      </w:r>
    </w:p>
    <w:p>
      <w:pPr>
        <w:pStyle w:val="Heading2"/>
        <w:keepNext/>
      </w:pPr>
      <w:r>
        <w:t>Почему reduction удовлетворяет условию</w:t>
      </w:r>
    </w:p>
    <w:p>
      <w:pPr>
        <w:keepNext w:val="0"/>
      </w:pPr>
      <w:r>
        <w:rPr>
          <w:rFonts w:ascii="Aptos" w:hAnsi="Aptos" w:eastAsia="Aptos"/>
          <w:sz w:val="21"/>
        </w:rPr>
        <w:t>В reduction(min:minimum) reduction(max:maximum) среда OpenMP создает для каждого потока отдельные копии minimum и maximum. Внутри цикла поток изменяет только их. После цикла OpenMP объединяет локальные значения в глобальный минимум и максимум. Поэтому одновременной ручной записи разных потоков в общие minimum и maximum нет.</w:t>
      </w:r>
    </w:p>
    <w:p>
      <w:pPr>
        <w:pStyle w:val="Heading2"/>
        <w:keepNext/>
      </w:pPr>
      <w:r>
        <w:t>Алгоритм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1. </w:t>
      </w:r>
      <w:r>
        <w:rPr>
          <w:rFonts w:ascii="Aptos" w:hAnsi="Aptos" w:eastAsia="Aptos"/>
          <w:sz w:val="21"/>
        </w:rPr>
        <w:t>Инициализировать минимум самым большим int, максимум — самым маленьким int.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2. </w:t>
      </w:r>
      <w:r>
        <w:rPr>
          <w:rFonts w:ascii="Aptos" w:hAnsi="Aptos" w:eastAsia="Aptos"/>
          <w:sz w:val="21"/>
        </w:rPr>
        <w:t>Запомнить start = omp_get_wtime().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3. </w:t>
      </w:r>
      <w:r>
        <w:rPr>
          <w:rFonts w:ascii="Aptos" w:hAnsi="Aptos" w:eastAsia="Aptos"/>
          <w:sz w:val="21"/>
        </w:rPr>
        <w:t>Создать requested_threads потоков с двумя reduction.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4. </w:t>
      </w:r>
      <w:r>
        <w:rPr>
          <w:rFonts w:ascii="Aptos" w:hAnsi="Aptos" w:eastAsia="Aptos"/>
          <w:sz w:val="21"/>
        </w:rPr>
        <w:t>Статически распределить индексы и обновлять локальные min/max.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5. </w:t>
      </w:r>
      <w:r>
        <w:rPr>
          <w:rFonts w:ascii="Aptos" w:hAnsi="Aptos" w:eastAsia="Aptos"/>
          <w:sz w:val="21"/>
        </w:rPr>
        <w:t>После объединения локальных результатов получить finish и вернуть значения, время и фактическое число потоков.</w:t>
      </w:r>
    </w:p>
    <w:p>
      <w:pPr>
        <w:ind w:left="403" w:hanging="403"/>
      </w:pPr>
      <w:r>
        <w:rPr>
          <w:rFonts w:ascii="Aptos" w:hAnsi="Aptos" w:eastAsia="Aptos"/>
          <w:sz w:val="21"/>
        </w:rPr>
        <w:t xml:space="preserve">6. </w:t>
      </w:r>
      <w:r>
        <w:rPr>
          <w:rFonts w:ascii="Aptos" w:hAnsi="Aptos" w:eastAsia="Aptos"/>
          <w:sz w:val="21"/>
        </w:rPr>
        <w:t>На большом векторе выполнить по три измерения для каждого числа потоков от 1 до 10 и сохранить лучшее время.</w:t>
      </w:r>
    </w:p>
    <w:p>
      <w:pPr>
        <w:pStyle w:val="Heading2"/>
        <w:keepNext/>
      </w:pPr>
      <w:r>
        <w:t>Полный код с номерами строк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 xml:space="preserve"> 1 | #include &lt;algorithm&gt;</w:t>
        <w:br/>
        <w:t xml:space="preserve"> 2 | #include &lt;cstddef&gt;</w:t>
        <w:br/>
        <w:t xml:space="preserve"> 3 | #include &lt;iomanip&gt;</w:t>
        <w:br/>
        <w:t xml:space="preserve"> 4 | #include &lt;iostream&gt;</w:t>
        <w:br/>
        <w:t xml:space="preserve"> 5 | #include &lt;limits&gt;</w:t>
        <w:br/>
        <w:t xml:space="preserve"> 6 | #include &lt;utility&gt;</w:t>
        <w:br/>
        <w:t xml:space="preserve"> 7 | #include &lt;vector&gt;</w:t>
        <w:br/>
        <w:t xml:space="preserve"> 8 | #include &lt;omp.h&gt;</w:t>
        <w:br/>
        <w:t xml:space="preserve"> 9 | </w:t>
        <w:br/>
        <w:t>10 | struct MinMaxResult {</w:t>
        <w:br/>
        <w:t>11 |     int minimum;</w:t>
        <w:br/>
        <w:t>12 |     int maximum;</w:t>
        <w:br/>
        <w:t>13 |     int actual_threads;</w:t>
        <w:br/>
        <w:t>14 |     double seconds;</w:t>
        <w:br/>
        <w:t>15 | };</w:t>
        <w:br/>
        <w:t xml:space="preserve">16 | </w:t>
        <w:br/>
        <w:t>17 | MinMaxResult find_min_max(const std::vector&lt;int&gt;&amp; values,</w:t>
        <w:br/>
        <w:t>18 |                           int requested_threads) {</w:t>
        <w:br/>
        <w:t>19 |     int minimum = std::numeric_limits&lt;int&gt;::max();</w:t>
        <w:br/>
        <w:t>20 |     int maximum = std::numeric_limits&lt;int&gt;::lowest();</w:t>
        <w:br/>
        <w:t>21 |     int actual_threads = 1;</w:t>
        <w:br/>
        <w:t>22 |     const long long n = static_cast&lt;long long&gt;(values.size());</w:t>
        <w:br/>
        <w:t xml:space="preserve">23 | </w:t>
        <w:br/>
        <w:t>24 |     const double start = omp_get_wtime();</w:t>
        <w:br/>
        <w:t>25 | #pragma omp parallel num_threads(requested_threads) \</w:t>
        <w:br/>
        <w:t>26 |     reduction(min:minimum) reduction(max:maximum)</w:t>
        <w:br/>
        <w:t>27 |     {</w:t>
        <w:br/>
        <w:t>28 | #pragma omp master</w:t>
        <w:br/>
        <w:t>29 |         actual_threads = omp_get_num_threads();</w:t>
        <w:br/>
        <w:t xml:space="preserve">30 | </w:t>
        <w:br/>
        <w:t>31 | #pragma omp for schedule(static)</w:t>
        <w:br/>
        <w:t>32 |         for (long long i = 0; i &lt; n; ++i) {</w:t>
        <w:br/>
        <w:t>33 |             const int value = values[static_cast&lt;std::size_t&gt;(i)];</w:t>
        <w:br/>
        <w:t>34 |             minimum = std::min(minimum, value);</w:t>
        <w:br/>
        <w:t>35 |             maximum = std::max(maximum, value);</w:t>
        <w:br/>
        <w:t>36 |         }</w:t>
        <w:br/>
        <w:t>37 |     }</w:t>
        <w:br/>
        <w:t>38 |     const double finish = omp_get_wtime();</w:t>
        <w:br/>
        <w:t xml:space="preserve">39 | </w:t>
        <w:br/>
        <w:t>40 |     return {minimum, maximum, actual_threads, finish - start};</w:t>
        <w:br/>
        <w:t>41 | }</w:t>
        <w:br/>
        <w:t xml:space="preserve">42 | </w:t>
        <w:br/>
        <w:t>43 | int main() {</w:t>
        <w:br/>
        <w:t>44 |     omp_set_dynamic(0);</w:t>
        <w:br/>
        <w:t xml:space="preserve">45 | </w:t>
        <w:br/>
        <w:t>46 |     const std::vector&lt;int&gt; check_values = {8, -4, 15, 0, 3,</w:t>
        <w:br/>
        <w:t>47 |                                            42, -11, 7, 9, 1};</w:t>
        <w:br/>
        <w:t>48 |     const auto [sequential_min, sequential_max] =</w:t>
        <w:br/>
        <w:t>49 |         std::minmax_element(check_values.begin(), check_values.end());</w:t>
        <w:br/>
        <w:t>50 |     const MinMaxResult check = find_min_max(check_values, 4);</w:t>
        <w:br/>
        <w:t xml:space="preserve">51 | </w:t>
        <w:br/>
        <w:t>52 |     std::cout &lt;&lt; "Check on 10 elements\n";</w:t>
        <w:br/>
        <w:t>53 |     std::cout &lt;&lt; "Expected min/max: " &lt;&lt; *sequential_min &lt;&lt; " / "</w:t>
        <w:br/>
        <w:t>54 |               &lt;&lt; *sequential_max &lt;&lt; "\n";</w:t>
        <w:br/>
        <w:t>55 |     std::cout &lt;&lt; "OpenMP min/max:   " &lt;&lt; check.minimum &lt;&lt; " / "</w:t>
        <w:br/>
        <w:t>56 |               &lt;&lt; check.maximum &lt;&lt; "\n\n";</w:t>
        <w:br/>
        <w:t xml:space="preserve">57 | </w:t>
        <w:br/>
        <w:t>58 |     const std::size_t n = 20'000'000;</w:t>
        <w:br/>
        <w:t>59 |     std::vector&lt;int&gt; values(n);</w:t>
        <w:br/>
        <w:t>60 |     for (std::size_t i = 0; i &lt; n; ++i) {</w:t>
        <w:br/>
        <w:t>61 |         const long long generated =</w:t>
        <w:br/>
        <w:t>62 |             (static_cast&lt;long long&gt;(i) * 48'271LL) % 2'000'001LL;</w:t>
        <w:br/>
        <w:t>63 |         values[i] = static_cast&lt;int&gt;(generated - 1'000'000LL);</w:t>
        <w:br/>
        <w:t>64 |     }</w:t>
        <w:br/>
        <w:t xml:space="preserve">65 | </w:t>
        <w:br/>
        <w:t>66 |     std::cout &lt;&lt; "Benchmark vector size: " &lt;&lt; n &lt;&lt; "\n";</w:t>
        <w:br/>
        <w:t>67 |     std::cout &lt;&lt; std::fixed &lt;&lt; std::setprecision(6);</w:t>
        <w:br/>
        <w:t>68 |     std::cout &lt;&lt; "threads\ttime, s\tspeedup\tmin\tmax\n";</w:t>
        <w:br/>
        <w:t xml:space="preserve">69 | </w:t>
        <w:br/>
        <w:t>70 |     double one_thread_time = 0.0;</w:t>
        <w:br/>
        <w:t>71 |     for (int threads = 1; threads &lt;= 10; ++threads) {</w:t>
        <w:br/>
        <w:t>72 |         MinMaxResult best{};</w:t>
        <w:br/>
        <w:t>73 |         best.seconds = std::numeric_limits&lt;double&gt;::max();</w:t>
        <w:br/>
        <w:t xml:space="preserve">74 | </w:t>
        <w:br/>
        <w:t>75 |         for (int repeat = 0; repeat &lt; 3; ++repeat) {</w:t>
        <w:br/>
        <w:t>76 |             const MinMaxResult current = find_min_max(values, threads);</w:t>
        <w:br/>
        <w:t>77 |             if (current.seconds &lt; best.seconds) {</w:t>
        <w:br/>
        <w:t>78 |                 best = current;</w:t>
        <w:br/>
        <w:t>79 |             }</w:t>
        <w:br/>
        <w:t>80 |         }</w:t>
        <w:br/>
        <w:t xml:space="preserve">81 | </w:t>
        <w:br/>
        <w:t>82 |         if (threads == 1) {</w:t>
        <w:br/>
        <w:t>83 |             one_thread_time = best.seconds;</w:t>
        <w:br/>
        <w:t>84 |         }</w:t>
        <w:br/>
        <w:t>85 |         const double speedup = one_thread_time / best.seconds;</w:t>
        <w:br/>
        <w:t>86 |         std::cout &lt;&lt; best.actual_threads &lt;&lt; '\t' &lt;&lt; best.seconds &lt;&lt; '\t'</w:t>
        <w:br/>
        <w:t>87 |                   &lt;&lt; speedup &lt;&lt; '\t' &lt;&lt; best.minimum &lt;&lt; '\t'</w:t>
        <w:br/>
        <w:t>88 |                   &lt;&lt; best.maximum &lt;&lt; '\n';</w:t>
        <w:br/>
        <w:t>89 |     }</w:t>
        <w:br/>
        <w:t xml:space="preserve">90 | </w:t>
        <w:br/>
        <w:t>91 |     return (check.minimum == *sequential_min &amp;&amp;</w:t>
        <w:br/>
        <w:t>92 |             check.maximum == *sequential_max) ? 0 : 1;</w:t>
        <w:br/>
        <w:t>93 | }</w:t>
      </w:r>
    </w:p>
    <w:p>
      <w:pPr>
        <w:pStyle w:val="Heading2"/>
        <w:keepNext/>
      </w:pPr>
      <w:r>
        <w:t>Построчный разбор</w:t>
      </w:r>
    </w:p>
    <w:p>
      <w:pPr>
        <w:keepNext w:val="0"/>
      </w:pPr>
      <w:r>
        <w:rPr>
          <w:rFonts w:ascii="Aptos" w:hAnsi="Aptos" w:eastAsia="Aptos"/>
          <w:sz w:val="21"/>
        </w:rPr>
        <w:t>Пустые строки и парные фигурные скобки объединены с конструкцией, к которой они относятся; все содержательные строки разобраны ниже.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Строки</w:t>
            </w:r>
          </w:p>
        </w:tc>
        <w:tc>
          <w:tcPr>
            <w:tcW w:type="dxa" w:w="87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происходит и почему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1–8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Подключаются алгоритмы min/max, типы, форматирование, ввод-вывод, пределы типов, structured binding, vector и OpenMP.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10–15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Структура упаковывает минимум, максимум, фактическое число потоков и время одного запуска.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17–18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Функция получает вектор по константной ссылке без копирования и требуемое число потоков.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19–22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Начальные значения гарантируют, что первый элемент заменит и minimum, и maximum. Размер приводится к long long для канонического OpenMP-цикла.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Начало измеряемого участка перед созданием команды потоков.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25–27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parallel создает команду, num_threads задает размер, две reduction создают локальные экстремумы каждого потока.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28–29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Только master записывает фактический размер команды. Это важно, если среда не выполнила запрос буквально.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31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schedule(static) заранее делит равные по стоимости итерации между потоками.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32–36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Поток читает свой элемент и сравнивает его только со своими reduction-копиями minimum и maximum.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37–40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После выхода reduction объединены; замер завершается и функция возвращает результат.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43–44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 main отключается динамическое уменьшение числа потоков.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46–50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Малый тест содержит 10 чисел. std::minmax_element создает независимый последовательный эталон, затем вызывается OpenMP-версия.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52–56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Печатаются эталон и параллельный ответ; должны получиться -11 и 42.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58–64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Создается 20-миллионный детерминированный вектор в диапазоне примерно от -1 000 000 до 1 000 000.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66–68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Печатается заголовок таблицы измерений с шестью знаками после запятой.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70–73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one_thread_time станет базой ускорения; best.seconds начинается с максимально возможного double.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75–80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Для каждого числа потоков выполняются три повтора и выбирается минимальное время, чтобы уменьшить влияние фоновой нагрузки.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82–88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Время одного потока сохраняется как T₁; затем вычисляется T₁/Tₚ и печатаются фактические потоки, время, ускорение, min и max.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91–93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Код возврата подтверждает совпадение OpenMP-результата с эталоном на 10 элементах.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Компиляция и запуск</w:t>
      </w:r>
    </w:p>
    <w:p>
      <w:pPr>
        <w:keepNext w:val="0"/>
      </w:pPr>
      <w:r>
        <w:rPr>
          <w:rFonts w:ascii="Aptos" w:hAnsi="Aptos" w:eastAsia="Aptos"/>
          <w:sz w:val="21"/>
        </w:rPr>
        <w:t>Linux с GCC: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6"/>
        </w:rPr>
        <w:t>g++ -std=c++17 -O2 -Wall -Wextra -fopenmp lab3_min_max.cpp -o lab3</w:t>
        <w:br/>
        <w:t>./lab3</w:t>
      </w:r>
    </w:p>
    <w:p>
      <w:pPr>
        <w:keepNext w:val="0"/>
      </w:pPr>
      <w:r>
        <w:rPr>
          <w:rFonts w:ascii="Aptos" w:hAnsi="Aptos" w:eastAsia="Aptos"/>
          <w:sz w:val="21"/>
        </w:rPr>
        <w:t>macOS с Apple Clang и установленной через Homebrew библиотекой libomp: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>brew install libomp</w:t>
        <w:br/>
        <w:t>clang++ -std=c++17 -O2 -Wall -Wextra -Xpreprocessor -fopenmp \</w:t>
        <w:br/>
        <w:t xml:space="preserve">  -I$(brew --prefix libomp)/include lab3_min_max.cpp \</w:t>
        <w:br/>
        <w:t xml:space="preserve">  -L$(brew --prefix libomp)/lib -lomp -o lab3</w:t>
        <w:br/>
        <w:t>./lab3</w:t>
      </w:r>
    </w:p>
    <w:p>
      <w:pPr>
        <w:pStyle w:val="Heading2"/>
        <w:keepNext/>
      </w:pPr>
      <w:r>
        <w:t>Как анализировать таблицу</w:t>
      </w:r>
    </w:p>
    <w:p>
      <w:pPr>
        <w:keepNext w:val="0"/>
      </w:pPr>
      <w:r>
        <w:rPr>
          <w:rFonts w:ascii="Aptos" w:hAnsi="Aptos" w:eastAsia="Aptos"/>
          <w:sz w:val="21"/>
        </w:rPr>
        <w:t>Минимум и максимум должны быть одинаковы во всех строках. Время обычно уменьшается сначала заметно, затем медленнее; после числа физических ядер улучшение может исчезнуть. Если время растет, накладные расходы или пропускная способность памяти уже сильнее пользы дополнительных потоков.</w:t>
      </w:r>
    </w:p>
    <w:p>
      <w:pPr>
        <w:pStyle w:val="Heading1"/>
        <w:keepNext/>
        <w:pageBreakBefore/>
      </w:pPr>
      <w:r>
        <w:t>Лабораторная работа 4  Скалярное произведение двух векторов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Цель. </w:t>
      </w:r>
      <w:r>
        <w:rPr>
          <w:rFonts w:ascii="Aptos" w:hAnsi="Aptos" w:eastAsia="Aptos"/>
          <w:sz w:val="21"/>
        </w:rPr>
        <w:t>Вычислить сумму произведений соответствующих элементов двух векторов и исследовать время для 1–10 потоков.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Результат. </w:t>
      </w:r>
      <w:r>
        <w:rPr>
          <w:rFonts w:ascii="Aptos" w:hAnsi="Aptos" w:eastAsia="Aptos"/>
          <w:sz w:val="21"/>
        </w:rPr>
        <w:t>На 10 элементах ожидаемый результат равен 220. Для измерений используются два вектора по 10 000 000 элементов.</w:t>
      </w:r>
    </w:p>
    <w:p>
      <w:pPr>
        <w:keepNext w:val="0"/>
      </w:pPr>
      <w:r>
        <w:rPr>
          <w:rFonts w:ascii="Aptos" w:hAnsi="Aptos" w:eastAsia="Aptos"/>
          <w:sz w:val="21"/>
        </w:rPr>
        <w:t>Файл решения: lab4_dot_product.cpp</w:t>
      </w:r>
    </w:p>
    <w:p>
      <w:pPr>
        <w:pStyle w:val="Heading2"/>
        <w:keepNext/>
      </w:pPr>
      <w:r>
        <w:t>Математическая идея</w:t>
      </w:r>
    </w:p>
    <w:p>
      <w:pPr>
        <w:keepNext w:val="0"/>
      </w:pPr>
      <w:r>
        <w:rPr>
          <w:rFonts w:ascii="Aptos" w:hAnsi="Aptos" w:eastAsia="Aptos"/>
          <w:sz w:val="21"/>
        </w:rPr>
        <w:t>Скалярное произведение равно a₀b₀ + a₁b₁ + ... + aₙ₋₁bₙ₋₁. Каждая итерация независимо вычисляет одно произведение, а общий результат является суммой, поэтому цикл естественно распараллеливается с reduction(+:result).</w:t>
      </w:r>
    </w:p>
    <w:p>
      <w:pPr>
        <w:keepNext w:val="0"/>
      </w:pPr>
      <w:r>
        <w:rPr>
          <w:rFonts w:ascii="Aptos" w:hAnsi="Aptos" w:eastAsia="Aptos"/>
          <w:sz w:val="21"/>
        </w:rPr>
        <w:t>Для double порядок сложения влияет на последние биты результата: параллельная сумма группирует слагаемые иначе, чем последовательная. Небольшая разница допустима, поэтому проверка использует абсолютную погрешность, а не точное равенство.</w:t>
      </w:r>
    </w:p>
    <w:p>
      <w:pPr>
        <w:pStyle w:val="Heading2"/>
        <w:keepNext/>
      </w:pPr>
      <w:r>
        <w:t>Полный код с номерами строк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 xml:space="preserve"> 1 | #include &lt;cmath&gt;</w:t>
        <w:br/>
        <w:t xml:space="preserve"> 2 | #include &lt;cstddef&gt;</w:t>
        <w:br/>
        <w:t xml:space="preserve"> 3 | #include &lt;iomanip&gt;</w:t>
        <w:br/>
        <w:t xml:space="preserve"> 4 | #include &lt;iostream&gt;</w:t>
        <w:br/>
        <w:t xml:space="preserve"> 5 | #include &lt;limits&gt;</w:t>
        <w:br/>
        <w:t xml:space="preserve"> 6 | #include &lt;vector&gt;</w:t>
        <w:br/>
        <w:t xml:space="preserve"> 7 | #include &lt;omp.h&gt;</w:t>
        <w:br/>
        <w:t xml:space="preserve"> 8 | </w:t>
        <w:br/>
        <w:t xml:space="preserve"> 9 | struct DotResult {</w:t>
        <w:br/>
        <w:t>10 |     double value;</w:t>
        <w:br/>
        <w:t>11 |     int actual_threads;</w:t>
        <w:br/>
        <w:t>12 |     double seconds;</w:t>
        <w:br/>
        <w:t>13 | };</w:t>
        <w:br/>
        <w:t xml:space="preserve">14 | </w:t>
        <w:br/>
        <w:t>15 | DotResult dot_product(const std::vector&lt;double&gt;&amp; a,</w:t>
        <w:br/>
        <w:t>16 |                       const std::vector&lt;double&gt;&amp; b,</w:t>
        <w:br/>
        <w:t>17 |                       int requested_threads) {</w:t>
        <w:br/>
        <w:t>18 |     double result = 0.0;</w:t>
        <w:br/>
        <w:t>19 |     int actual_threads = 1;</w:t>
        <w:br/>
        <w:t>20 |     const long long n = static_cast&lt;long long&gt;(a.size());</w:t>
        <w:br/>
        <w:t xml:space="preserve">21 | </w:t>
        <w:br/>
        <w:t>22 |     const double start = omp_get_wtime();</w:t>
        <w:br/>
        <w:t>23 | #pragma omp parallel num_threads(requested_threads) reduction(+:result)</w:t>
        <w:br/>
        <w:t>24 |     {</w:t>
        <w:br/>
        <w:t>25 | #pragma omp master</w:t>
        <w:br/>
        <w:t>26 |         actual_threads = omp_get_num_threads();</w:t>
        <w:br/>
        <w:t xml:space="preserve">27 | </w:t>
        <w:br/>
        <w:t>28 | #pragma omp for schedule(static)</w:t>
        <w:br/>
        <w:t>29 |         for (long long i = 0; i &lt; n; ++i) {</w:t>
        <w:br/>
        <w:t>30 |             const std::size_t index = static_cast&lt;std::size_t&gt;(i);</w:t>
        <w:br/>
        <w:t>31 |             result += a[index] * b[index];</w:t>
        <w:br/>
        <w:t>32 |         }</w:t>
        <w:br/>
        <w:t>33 |     }</w:t>
        <w:br/>
        <w:t>34 |     const double finish = omp_get_wtime();</w:t>
        <w:br/>
        <w:t xml:space="preserve">35 | </w:t>
        <w:br/>
        <w:t>36 |     return {result, actual_threads, finish - start};</w:t>
        <w:br/>
        <w:t>37 | }</w:t>
        <w:br/>
        <w:t xml:space="preserve">38 | </w:t>
        <w:br/>
        <w:t>39 | int main() {</w:t>
        <w:br/>
        <w:t>40 |     omp_set_dynamic(0);</w:t>
        <w:br/>
        <w:t xml:space="preserve">41 | </w:t>
        <w:br/>
        <w:t>42 |     const std::vector&lt;double&gt; check_a = {1, 2, 3, 4, 5,</w:t>
        <w:br/>
        <w:t>43 |                                          6, 7, 8, 9, 10};</w:t>
        <w:br/>
        <w:t>44 |     const std::vector&lt;double&gt; check_b = {10, 9, 8, 7, 6,</w:t>
        <w:br/>
        <w:t>45 |                                          5, 4, 3, 2, 1};</w:t>
        <w:br/>
        <w:t>46 |     double expected = 0.0;</w:t>
        <w:br/>
        <w:t>47 |     for (std::size_t i = 0; i &lt; check_a.size(); ++i) {</w:t>
        <w:br/>
        <w:t>48 |         expected += check_a[i] * check_b[i];</w:t>
        <w:br/>
        <w:t>49 |     }</w:t>
        <w:br/>
        <w:t>50 |     const DotResult check = dot_product(check_a, check_b, 4);</w:t>
        <w:br/>
        <w:t xml:space="preserve">51 | </w:t>
        <w:br/>
        <w:t>52 |     std::cout &lt;&lt; "Check on 10 elements\n";</w:t>
        <w:br/>
        <w:t>53 |     std::cout &lt;&lt; "Expected dot product: " &lt;&lt; expected &lt;&lt; "\n";</w:t>
        <w:br/>
        <w:t>54 |     std::cout &lt;&lt; "OpenMP dot product:   " &lt;&lt; check.value &lt;&lt; "\n\n";</w:t>
        <w:br/>
        <w:t xml:space="preserve">55 | </w:t>
        <w:br/>
        <w:t>56 |     const std::size_t n = 10'000'000;</w:t>
        <w:br/>
        <w:t>57 |     std::vector&lt;double&gt; a(n);</w:t>
        <w:br/>
        <w:t>58 |     std::vector&lt;double&gt; b(n);</w:t>
        <w:br/>
        <w:t>59 |     for (std::size_t i = 0; i &lt; n; ++i) {</w:t>
        <w:br/>
        <w:t>60 |         a[i] = 1.0 + static_cast&lt;double&gt;(i % 100) / 100.0;</w:t>
        <w:br/>
        <w:t>61 |         b[i] = 2.0 - static_cast&lt;double&gt;(i % 80) / 100.0;</w:t>
        <w:br/>
        <w:t>62 |     }</w:t>
        <w:br/>
        <w:t xml:space="preserve">63 | </w:t>
        <w:br/>
        <w:t>64 |     std::cout &lt;&lt; "Benchmark vector size: " &lt;&lt; n &lt;&lt; "\n";</w:t>
        <w:br/>
        <w:t>65 |     std::cout &lt;&lt; std::fixed &lt;&lt; std::setprecision(6);</w:t>
        <w:br/>
        <w:t>66 |     std::cout &lt;&lt; "threads\ttime, s\tspeedup\tdot product\n";</w:t>
        <w:br/>
        <w:t xml:space="preserve">67 | </w:t>
        <w:br/>
        <w:t>68 |     double one_thread_time = 0.0;</w:t>
        <w:br/>
        <w:t>69 |     for (int threads = 1; threads &lt;= 10; ++threads) {</w:t>
        <w:br/>
        <w:t>70 |         DotResult best{};</w:t>
        <w:br/>
        <w:t>71 |         best.seconds = std::numeric_limits&lt;double&gt;::max();</w:t>
        <w:br/>
        <w:t xml:space="preserve">72 | </w:t>
        <w:br/>
        <w:t>73 |         for (int repeat = 0; repeat &lt; 3; ++repeat) {</w:t>
        <w:br/>
        <w:t>74 |             const DotResult current = dot_product(a, b, threads);</w:t>
        <w:br/>
        <w:t>75 |             if (current.seconds &lt; best.seconds) {</w:t>
        <w:br/>
        <w:t>76 |                 best = current;</w:t>
        <w:br/>
        <w:t>77 |             }</w:t>
        <w:br/>
        <w:t>78 |         }</w:t>
        <w:br/>
        <w:t xml:space="preserve">79 | </w:t>
        <w:br/>
        <w:t>80 |         if (threads == 1) {</w:t>
        <w:br/>
        <w:t>81 |             one_thread_time = best.seconds;</w:t>
        <w:br/>
        <w:t>82 |         }</w:t>
        <w:br/>
        <w:t>83 |         const double speedup = one_thread_time / best.seconds;</w:t>
        <w:br/>
        <w:t>84 |         std::cout &lt;&lt; best.actual_threads &lt;&lt; '\t' &lt;&lt; best.seconds &lt;&lt; '\t'</w:t>
        <w:br/>
        <w:t>85 |                   &lt;&lt; speedup &lt;&lt; '\t' &lt;&lt; best.value &lt;&lt; '\n';</w:t>
        <w:br/>
        <w:t>86 |     }</w:t>
        <w:br/>
        <w:t xml:space="preserve">87 | </w:t>
        <w:br/>
        <w:t>88 |     return std::abs(check.value - expected) &lt; 1e-12 ? 0 : 1;</w:t>
        <w:br/>
        <w:t>89 | }</w:t>
      </w:r>
    </w:p>
    <w:p>
      <w:pPr>
        <w:pStyle w:val="Heading2"/>
        <w:keepNext/>
      </w:pPr>
      <w:r>
        <w:t>Построчный разбор</w:t>
      </w:r>
    </w:p>
    <w:p>
      <w:pPr>
        <w:keepNext w:val="0"/>
      </w:pPr>
      <w:r>
        <w:rPr>
          <w:rFonts w:ascii="Aptos" w:hAnsi="Aptos" w:eastAsia="Aptos"/>
          <w:sz w:val="21"/>
        </w:rPr>
        <w:t>Пустые строки и парные фигурные скобки объединены с конструкцией, к которой они относятся; все содержательные строки разобраны ниже.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Строки</w:t>
            </w:r>
          </w:p>
        </w:tc>
        <w:tc>
          <w:tcPr>
            <w:tcW w:type="dxa" w:w="87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происходит и почему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1–7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Подключаются математические функции, размеры, форматирование, потоки, пределы, vector и OpenMP.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9–13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Структура возвращает скалярное произведение, фактическое число потоков и время.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15–17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Функция принимает оба вектора по константным ссылкам и число потоков.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18–20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Сумма начинается с 0; готовятся фактический размер команды и длина цикла.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Начало измерения.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23–24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Создается команда потоков, а result становится reduction-переменной суммирования.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25–26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master сохраняет фактический размер команды.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28–32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for статически делит индексы. Каждый поток прибавляет произведения к своей локальной копии result.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33–36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OpenMP объединяет локальные суммы, заканчивается замер, возвращается результат.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39–40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Начало main и отключение динамического изменения команды.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42–49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Два тестовых вектора из 10 элементов и независимый последовательный расчет эталона 220.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50–54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Параллельный расчет на четырех потоках и печать обоих значений.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56–62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Создаются большие векторы. Формулы дают повторяемые вещественные значения без случайного генератора.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64–66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Заголовок таблицы измерений.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68–78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Для 1–10 потоков выполняются три повтора и выбирается лучшее время.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80–85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Фиксируется T₁, вычисляется ускорение и печатаются потоки, время, ускорение и значение произведения.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88–89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Малый тест считается успешным при абсолютной ошибке менее 10⁻¹².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Компиляция и запуск</w:t>
      </w:r>
    </w:p>
    <w:p>
      <w:pPr>
        <w:keepNext w:val="0"/>
      </w:pPr>
      <w:r>
        <w:rPr>
          <w:rFonts w:ascii="Aptos" w:hAnsi="Aptos" w:eastAsia="Aptos"/>
          <w:sz w:val="21"/>
        </w:rPr>
        <w:t>Linux с GCC: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6"/>
        </w:rPr>
        <w:t>g++ -std=c++17 -O2 -Wall -Wextra -fopenmp lab4_dot_product.cpp -o lab4</w:t>
        <w:br/>
        <w:t>./lab4</w:t>
      </w:r>
    </w:p>
    <w:p>
      <w:pPr>
        <w:keepNext w:val="0"/>
      </w:pPr>
      <w:r>
        <w:rPr>
          <w:rFonts w:ascii="Aptos" w:hAnsi="Aptos" w:eastAsia="Aptos"/>
          <w:sz w:val="21"/>
        </w:rPr>
        <w:t>macOS с Apple Clang и установленной через Homebrew библиотекой libomp: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>brew install libomp</w:t>
        <w:br/>
        <w:t>clang++ -std=c++17 -O2 -Wall -Wextra -Xpreprocessor -fopenmp \</w:t>
        <w:br/>
        <w:t xml:space="preserve">  -I$(brew --prefix libomp)/include lab4_dot_product.cpp \</w:t>
        <w:br/>
        <w:t xml:space="preserve">  -L$(brew --prefix libomp)/lib -lomp -o lab4</w:t>
        <w:br/>
        <w:t>./lab4</w:t>
      </w:r>
    </w:p>
    <w:p>
      <w:pPr>
        <w:pStyle w:val="Heading2"/>
        <w:keepNext/>
      </w:pPr>
      <w:r>
        <w:t>Ожидаемое наблюдение</w:t>
      </w:r>
    </w:p>
    <w:p>
      <w:pPr>
        <w:keepNext w:val="0"/>
      </w:pPr>
      <w:r>
        <w:rPr>
          <w:rFonts w:ascii="Aptos" w:hAnsi="Aptos" w:eastAsia="Aptos"/>
          <w:sz w:val="21"/>
        </w:rPr>
        <w:t>Скалярное произведение требует чтения двух массивов и одной операции умножения со сложением. На больших массивах ограничением часто становится скорость памяти, поэтому после нескольких потоков ускорение перестает расти линейно.</w:t>
      </w:r>
    </w:p>
    <w:p>
      <w:pPr>
        <w:pStyle w:val="Heading1"/>
        <w:keepNext/>
        <w:pageBreakBefore/>
      </w:pPr>
      <w:r>
        <w:t>Лабораторная работа 5  Вычисление числа π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Цель. </w:t>
      </w:r>
      <w:r>
        <w:rPr>
          <w:rFonts w:ascii="Aptos" w:hAnsi="Aptos" w:eastAsia="Aptos"/>
          <w:sz w:val="21"/>
        </w:rPr>
        <w:t>Приблизить интеграл методом средних прямоугольников, распределить N итераций между потоками и сравнить один поток с максимально доступным числом потоков.</w:t>
      </w:r>
    </w:p>
    <w:p>
      <w:pPr>
        <w:keepNext w:val="0"/>
      </w:pPr>
      <w:r>
        <w:rPr>
          <w:rFonts w:ascii="Aptos" w:hAnsi="Aptos" w:eastAsia="Aptos"/>
          <w:b/>
          <w:sz w:val="21"/>
        </w:rPr>
        <w:t xml:space="preserve">Результат. </w:t>
      </w:r>
      <w:r>
        <w:rPr>
          <w:rFonts w:ascii="Aptos" w:hAnsi="Aptos" w:eastAsia="Aptos"/>
          <w:sz w:val="21"/>
        </w:rPr>
        <w:t>Программа читает N, печатает два приближения π, абсолютные погрешности, времена и ускорение.</w:t>
      </w:r>
    </w:p>
    <w:p>
      <w:pPr>
        <w:keepNext w:val="0"/>
      </w:pPr>
      <w:r>
        <w:rPr>
          <w:rFonts w:ascii="Aptos" w:hAnsi="Aptos" w:eastAsia="Aptos"/>
          <w:sz w:val="21"/>
        </w:rPr>
        <w:t>Файл решения: lab5_pi.cpp</w:t>
      </w:r>
    </w:p>
    <w:p>
      <w:pPr>
        <w:pStyle w:val="Heading2"/>
        <w:keepNext/>
      </w:pPr>
      <w:r>
        <w:t>От формулы к циклу</w:t>
      </w:r>
    </w:p>
    <w:p>
      <w:pPr>
        <w:spacing w:before="100" w:after="160"/>
        <w:jc w:val="center"/>
      </w:pPr>
      <m:oMathPara>
        <m:oMath>
          <m:r>
            <m:t>π = </m:t>
          </m:r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num>
                  <m:r>
                    <m:t>4</m:t>
                  </m:r>
                </m:num>
                <m:den>
                  <m:r>
                    <m:t>1 + 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 dx</m:t>
              </m:r>
            </m:e>
          </m:nary>
        </m:oMath>
      </m:oMathPara>
    </w:p>
    <w:p>
      <w:pPr>
        <w:spacing w:before="100" w:after="160"/>
        <w:jc w:val="center"/>
      </w:pPr>
      <m:oMathPara>
        <m:oMath>
          <m:r>
            <m:t>π ≈ 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subSup"/>
            </m:naryPr>
            <m:sub>
              <m:r>
                <m:t>i = 0</m:t>
              </m:r>
            </m:sub>
            <m:sup>
              <m:r>
                <m:t>N − 1</m:t>
              </m:r>
            </m:sup>
            <m:e>
              <m:f>
                <m:num>
                  <m:r>
                    <m:t>4</m:t>
                  </m:r>
                </m:num>
                <m:den>
                  <m:r>
                    <m:t>1 + </m:t>
                  </m:r>
                  <m:s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,     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 = (i + 0.5) 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keepNext w:val="0"/>
      </w:pPr>
      <w:r>
        <w:rPr>
          <w:rFonts w:ascii="Aptos" w:hAnsi="Aptos" w:eastAsia="Aptos"/>
          <w:sz w:val="21"/>
        </w:rPr>
        <w:t>Интервал [0, 1] делится на N частей шириной step = 1/N. Для части i берется середина x = (i + 0.5)·step и вычисляется высота 4/(1+x²). Сумма высот умножается на ширину step. Итерации независимы, а сумму объединяет reduction.</w:t>
      </w:r>
    </w:p>
    <w:p>
      <w:pPr>
        <w:keepNext w:val="0"/>
      </w:pPr>
      <w:r>
        <w:rPr>
          <w:rFonts w:ascii="Aptos" w:hAnsi="Aptos" w:eastAsia="Aptos"/>
          <w:sz w:val="21"/>
        </w:rPr>
        <w:t>M_PI формально не обязана присутствовать во всех режимах C++. Поэтому строки 6–8 добавляют переносимый запасной вариант только тогда, когда библиотека &lt;cmath&gt; не определила M_PI.</w:t>
      </w:r>
    </w:p>
    <w:p>
      <w:pPr>
        <w:pStyle w:val="Heading2"/>
        <w:keepNext/>
      </w:pPr>
      <w:r>
        <w:t>Полный код с номерами строк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 xml:space="preserve"> 1 | #include &lt;cmath&gt;</w:t>
        <w:br/>
        <w:t xml:space="preserve"> 2 | #include &lt;iomanip&gt;</w:t>
        <w:br/>
        <w:t xml:space="preserve"> 3 | #include &lt;iostream&gt;</w:t>
        <w:br/>
        <w:t xml:space="preserve"> 4 | #include &lt;omp.h&gt;</w:t>
        <w:br/>
        <w:t xml:space="preserve"> 5 | </w:t>
        <w:br/>
        <w:t xml:space="preserve"> 6 | #ifndef M_PI</w:t>
        <w:br/>
        <w:t xml:space="preserve"> 7 | #define M_PI 3.14159265358979323846</w:t>
        <w:br/>
        <w:t xml:space="preserve"> 8 | #endif</w:t>
        <w:br/>
        <w:t xml:space="preserve"> 9 | </w:t>
        <w:br/>
        <w:t>10 | struct PiResult {</w:t>
        <w:br/>
        <w:t>11 |     double value;</w:t>
        <w:br/>
        <w:t>12 |     int actual_threads;</w:t>
        <w:br/>
        <w:t>13 |     double seconds;</w:t>
        <w:br/>
        <w:t>14 | };</w:t>
        <w:br/>
        <w:t xml:space="preserve">15 | </w:t>
        <w:br/>
        <w:t>16 | PiResult calculate_pi(long long intervals, int requested_threads) {</w:t>
        <w:br/>
        <w:t>17 |     const double step = 1.0 / static_cast&lt;double&gt;(intervals);</w:t>
        <w:br/>
        <w:t>18 |     double sum = 0.0;</w:t>
        <w:br/>
        <w:t>19 |     int actual_threads = 1;</w:t>
        <w:br/>
        <w:t xml:space="preserve">20 | </w:t>
        <w:br/>
        <w:t>21 |     const double start = omp_get_wtime();</w:t>
        <w:br/>
        <w:t>22 | #pragma omp parallel num_threads(requested_threads) reduction(+:sum)</w:t>
        <w:br/>
        <w:t>23 |     {</w:t>
        <w:br/>
        <w:t>24 | #pragma omp master</w:t>
        <w:br/>
        <w:t>25 |         actual_threads = omp_get_num_threads();</w:t>
        <w:br/>
        <w:t xml:space="preserve">26 | </w:t>
        <w:br/>
        <w:t>27 | #pragma omp for schedule(static)</w:t>
        <w:br/>
        <w:t>28 |         for (long long i = 0; i &lt; intervals; ++i) {</w:t>
        <w:br/>
        <w:t>29 |             const double x = (static_cast&lt;double&gt;(i) + 0.5) * step;</w:t>
        <w:br/>
        <w:t>30 |             sum += 4.0 / (1.0 + x * x);</w:t>
        <w:br/>
        <w:t>31 |         }</w:t>
        <w:br/>
        <w:t>32 |     }</w:t>
        <w:br/>
        <w:t>33 |     const double finish = omp_get_wtime();</w:t>
        <w:br/>
        <w:t xml:space="preserve">34 | </w:t>
        <w:br/>
        <w:t>35 |     return {sum * step, actual_threads, finish - start};</w:t>
        <w:br/>
        <w:t>36 | }</w:t>
        <w:br/>
        <w:t xml:space="preserve">37 | </w:t>
        <w:br/>
        <w:t>38 | int main() {</w:t>
        <w:br/>
        <w:t>39 |     long long n = 0;</w:t>
        <w:br/>
        <w:t>40 |     std::cout &lt;&lt; "Enter N: ";</w:t>
        <w:br/>
        <w:t>41 |     if (!(std::cin &gt;&gt; n) || n &lt;= 0) {</w:t>
        <w:br/>
        <w:t>42 |         std::cerr &lt;&lt; "N must be a positive integer.\n";</w:t>
        <w:br/>
        <w:t>43 |         return 1;</w:t>
        <w:br/>
        <w:t>44 |     }</w:t>
        <w:br/>
        <w:t xml:space="preserve">45 | </w:t>
        <w:br/>
        <w:t>46 |     omp_set_dynamic(0);</w:t>
        <w:br/>
        <w:t>47 |     const int maximum_threads = omp_get_max_threads();</w:t>
        <w:br/>
        <w:t xml:space="preserve">48 | </w:t>
        <w:br/>
        <w:t>49 |     const PiResult one_thread = calculate_pi(n, 1);</w:t>
        <w:br/>
        <w:t>50 |     const PiResult many_threads = calculate_pi(n, maximum_threads);</w:t>
        <w:br/>
        <w:t xml:space="preserve">51 | </w:t>
        <w:br/>
        <w:t>52 |     std::cout &lt;&lt; std::fixed &lt;&lt; std::setprecision(15);</w:t>
        <w:br/>
        <w:t>53 |     std::cout &lt;&lt; "M_PI:             " &lt;&lt; M_PI &lt;&lt; "\n";</w:t>
        <w:br/>
        <w:t>54 |     std::cout &lt;&lt; "Pi, 1 thread:     " &lt;&lt; one_thread.value &lt;&lt; "\n";</w:t>
        <w:br/>
        <w:t>55 |     std::cout &lt;&lt; "Absolute error:   "</w:t>
        <w:br/>
        <w:t>56 |               &lt;&lt; std::abs(one_thread.value - M_PI) &lt;&lt; "\n";</w:t>
        <w:br/>
        <w:t>57 |     std::cout &lt;&lt; "Time, 1 thread:   " &lt;&lt; one_thread.seconds &lt;&lt; " s\n\n";</w:t>
        <w:br/>
        <w:t xml:space="preserve">58 | </w:t>
        <w:br/>
        <w:t>59 |     std::cout &lt;&lt; "Pi, " &lt;&lt; many_threads.actual_threads &lt;&lt; " threads: "</w:t>
        <w:br/>
        <w:t>60 |               &lt;&lt; many_threads.value &lt;&lt; "\n";</w:t>
        <w:br/>
        <w:t>61 |     std::cout &lt;&lt; "Absolute error:   "</w:t>
        <w:br/>
        <w:t>62 |               &lt;&lt; std::abs(many_threads.value - M_PI) &lt;&lt; "\n";</w:t>
        <w:br/>
        <w:t>63 |     std::cout &lt;&lt; "Time, " &lt;&lt; many_threads.actual_threads &lt;&lt; " threads: "</w:t>
        <w:br/>
        <w:t>64 |               &lt;&lt; many_threads.seconds &lt;&lt; " s\n";</w:t>
        <w:br/>
        <w:t>65 |     std::cout &lt;&lt; "Speedup:          "</w:t>
        <w:br/>
        <w:t>66 |               &lt;&lt; one_thread.seconds / many_threads.seconds &lt;&lt; "\n";</w:t>
        <w:br/>
        <w:t xml:space="preserve">67 | </w:t>
        <w:br/>
        <w:t>68 |     return 0;</w:t>
        <w:br/>
        <w:t>69 | }</w:t>
      </w:r>
    </w:p>
    <w:p>
      <w:pPr>
        <w:pStyle w:val="Heading2"/>
        <w:keepNext/>
      </w:pPr>
      <w:r>
        <w:t>Построчный разбор</w:t>
      </w:r>
    </w:p>
    <w:p>
      <w:pPr>
        <w:keepNext w:val="0"/>
      </w:pPr>
      <w:r>
        <w:rPr>
          <w:rFonts w:ascii="Aptos" w:hAnsi="Aptos" w:eastAsia="Aptos"/>
          <w:sz w:val="21"/>
        </w:rPr>
        <w:t>Пустые строки и парные фигурные скобки объединены с конструкцией, к которой они относятся; все содержательные строки разобраны ниже.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Строки</w:t>
            </w:r>
          </w:p>
        </w:tc>
        <w:tc>
          <w:tcPr>
            <w:tcW w:type="dxa" w:w="87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происходит и почему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1–4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Подключаются математические функции и M_PI, форматирование, ввод-вывод и OpenMP.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6–8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Если реализация не определила M_PI, задается эквивалентная константа. Если M_PI уже есть, этот блок ничего не меняет.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10–14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Структура результата хранит π, фактическое число потоков и время.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Функция получает число интервалов N и запрошенный размер команды.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Ширина каждого прямоугольника равна 1/N; приведение к double предотвращает целочисленное деление.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18–19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Сумма высот начинается с нуля, фактическое число потоков — с безопасного значения 1.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21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Начало измерения.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22–23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Создается команда, а sum включается в reduction по сложению.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24–25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master запоминает фактический размер команды.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27–31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for делит N интервалов. x — середина интервала; 4/(1+x²) прибавляется к локальной сумме потока.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32–35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После объединения reduction измерение заканчивается; сумма высот умножается на step и возвращается как π.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38–44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main читает N и отвергает ноль, отрицательное значение или нечисловой ввод.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46–47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Отключается динамическое уменьшение команды; omp_get_max_threads сообщает стандартный максимальный размер команды для текущего запуска.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49–50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Один и тот же N рассчитывается сначала одним, затем максимально доступным числом потоков.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52–57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Печатаются M_PI, приближение одного потока, абсолютная ошибка и время.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59–66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Печатаются многопоточный результат, ошибка, фактическое число потоков, время и ускорение T₁/Tₚ.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68–69</w:t>
            </w:r>
          </w:p>
        </w:tc>
        <w:tc>
          <w:tcPr>
            <w:tcW w:type="dxa" w:w="8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Успешное завершение программы.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Компиляция и запуск</w:t>
      </w:r>
    </w:p>
    <w:p>
      <w:pPr>
        <w:keepNext w:val="0"/>
      </w:pPr>
      <w:r>
        <w:rPr>
          <w:rFonts w:ascii="Aptos" w:hAnsi="Aptos" w:eastAsia="Aptos"/>
          <w:sz w:val="21"/>
        </w:rPr>
        <w:t>Linux с GCC: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6"/>
        </w:rPr>
        <w:t>g++ -std=c++17 -O2 -Wall -Wextra -fopenmp lab5_pi.cpp -o lab5</w:t>
        <w:br/>
        <w:t>./lab5</w:t>
      </w:r>
    </w:p>
    <w:p>
      <w:pPr>
        <w:keepNext w:val="0"/>
      </w:pPr>
      <w:r>
        <w:rPr>
          <w:rFonts w:ascii="Aptos" w:hAnsi="Aptos" w:eastAsia="Aptos"/>
          <w:sz w:val="21"/>
        </w:rPr>
        <w:t>macOS с Apple Clang и установленной через Homebrew библиотекой libomp:</w:t>
      </w:r>
    </w:p>
    <w:p>
      <w:pPr>
        <w:keepLines w:val="0"/>
        <w:spacing w:before="80" w:after="160" w:line="228" w:lineRule="auto"/>
        <w:ind w:left="259" w:right="115"/>
        <w:shd w:fill="F4F6F7"/>
      </w:pPr>
      <w:r>
        <w:rPr>
          <w:rFonts w:ascii="Menlo" w:hAnsi="Menlo" w:eastAsia="Menlo"/>
          <w:sz w:val="15"/>
        </w:rPr>
        <w:t>brew install libomp</w:t>
        <w:br/>
        <w:t>clang++ -std=c++17 -O2 -Wall -Wextra -Xpreprocessor -fopenmp \</w:t>
        <w:br/>
        <w:t xml:space="preserve">  -I$(brew --prefix libomp)/include lab5_pi.cpp \</w:t>
        <w:br/>
        <w:t xml:space="preserve">  -L$(brew --prefix libomp)/lib -lomp -o lab5</w:t>
        <w:br/>
        <w:t>./lab5</w:t>
      </w:r>
    </w:p>
    <w:p>
      <w:pPr>
        <w:keepNext w:val="0"/>
      </w:pPr>
      <w:r>
        <w:rPr>
          <w:rFonts w:ascii="Aptos" w:hAnsi="Aptos" w:eastAsia="Aptos"/>
          <w:sz w:val="21"/>
        </w:rPr>
        <w:t>После запуска введите положительное целое N, например 100000000. Значение 1000000000 из задания допустимо, но расчет может занять заметное время.</w:t>
      </w:r>
    </w:p>
    <w:p>
      <w:pPr>
        <w:pStyle w:val="Heading2"/>
        <w:keepNext/>
      </w:pPr>
      <w:r>
        <w:t>Как интерпретировать результат</w:t>
      </w:r>
    </w:p>
    <w:p>
      <w:pPr>
        <w:pStyle w:val="ListBullet"/>
      </w:pPr>
      <w:r>
        <w:rPr>
          <w:rFonts w:ascii="Aptos" w:hAnsi="Aptos" w:eastAsia="Aptos"/>
          <w:sz w:val="21"/>
        </w:rPr>
        <w:t>При увеличении N ошибка метода средних прямоугольников обычно уменьшается примерно как 1/N², пока не начинают доминировать округления double.</w:t>
      </w:r>
    </w:p>
    <w:p>
      <w:pPr>
        <w:pStyle w:val="ListBullet"/>
      </w:pPr>
      <w:r>
        <w:rPr>
          <w:rFonts w:ascii="Aptos" w:hAnsi="Aptos" w:eastAsia="Aptos"/>
          <w:sz w:val="21"/>
        </w:rPr>
        <w:t>Однопоточное и многопоточное значения могут различаться в последних знаках из-за другого порядка сложения.</w:t>
      </w:r>
    </w:p>
    <w:p>
      <w:pPr>
        <w:pStyle w:val="ListBullet"/>
      </w:pPr>
      <w:r>
        <w:rPr>
          <w:rFonts w:ascii="Aptos" w:hAnsi="Aptos" w:eastAsia="Aptos"/>
          <w:sz w:val="21"/>
        </w:rPr>
        <w:t>Максимальное число потоков не гарантирует минимальное время: при недостаточно большом N накладные расходы могут перевесить пользу параллелизма.</w:t>
      </w:r>
    </w:p>
    <w:p>
      <w:r>
        <w:br w:type="page"/>
      </w:r>
    </w:p>
    <w:p>
      <w:pPr>
        <w:pStyle w:val="Heading1"/>
        <w:keepNext/>
      </w:pPr>
      <w:r>
        <w:t>Методика измерений и ответы для защиты</w:t>
      </w:r>
    </w:p>
    <w:p>
      <w:pPr>
        <w:pStyle w:val="Heading2"/>
        <w:keepNext/>
      </w:pPr>
      <w:r>
        <w:t>Что обязательно включить в отчет</w:t>
      </w:r>
    </w:p>
    <w:p>
      <w:pPr>
        <w:pStyle w:val="ListBullet"/>
      </w:pPr>
      <w:r>
        <w:rPr>
          <w:rFonts w:ascii="Aptos" w:hAnsi="Aptos" w:eastAsia="Aptos"/>
          <w:sz w:val="21"/>
        </w:rPr>
        <w:t>Цель работы и краткое описание алгоритма.</w:t>
      </w:r>
    </w:p>
    <w:p>
      <w:pPr>
        <w:pStyle w:val="ListBullet"/>
      </w:pPr>
      <w:r>
        <w:rPr>
          <w:rFonts w:ascii="Aptos" w:hAnsi="Aptos" w:eastAsia="Aptos"/>
          <w:sz w:val="21"/>
        </w:rPr>
        <w:t>Полный исходный код и команду компиляции с -fopenmp.</w:t>
      </w:r>
    </w:p>
    <w:p>
      <w:pPr>
        <w:pStyle w:val="ListBullet"/>
      </w:pPr>
      <w:r>
        <w:rPr>
          <w:rFonts w:ascii="Aptos" w:hAnsi="Aptos" w:eastAsia="Aptos"/>
          <w:sz w:val="21"/>
        </w:rPr>
        <w:t>Контрольный результат на малом наборе данных.</w:t>
      </w:r>
    </w:p>
    <w:p>
      <w:pPr>
        <w:pStyle w:val="ListBullet"/>
      </w:pPr>
      <w:r>
        <w:rPr>
          <w:rFonts w:ascii="Aptos" w:hAnsi="Aptos" w:eastAsia="Aptos"/>
          <w:sz w:val="21"/>
        </w:rPr>
        <w:t>Таблицу: число потоков, время, ускорение; для лабораторной 5 — еще значение π и абсолютную ошибку.</w:t>
      </w:r>
    </w:p>
    <w:p>
      <w:pPr>
        <w:pStyle w:val="ListBullet"/>
      </w:pPr>
      <w:r>
        <w:rPr>
          <w:rFonts w:ascii="Aptos" w:hAnsi="Aptos" w:eastAsia="Aptos"/>
          <w:sz w:val="21"/>
        </w:rPr>
        <w:t>Краткий вывод о том, до какого числа потоков ускорение росло и почему затем замедлилось.</w:t>
      </w:r>
    </w:p>
    <w:p>
      <w:pPr>
        <w:pStyle w:val="Heading2"/>
        <w:keepNext/>
      </w:pPr>
      <w:r>
        <w:t>Типичные ошибки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Ошибка</w:t>
            </w:r>
          </w:p>
        </w:tc>
        <w:tc>
          <w:tcPr>
            <w:tcW w:type="dxa" w:w="75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Почему и как исправить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Нет -fopenmp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Директивы игнорируются или не связываются функции omp_*. Всегда проверяйте команду сборки и _OPENMP.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Общая sum без reduction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Возникает гонка данных. Результат нельзя считать надежным даже если один запуск совпал.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sum не обнулена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Следующая parallel-область начинает с результата предыдущей и получает завышенную сумму.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Замер включает заполнение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Сравниваются не только параллельные алгоритмы. В решениях данные создаются до omp_get_wtime.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Слишком маленький массив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Время создания потоков больше полезной работы, поэтому параллельная версия медленнее.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Сравнение double через ==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Порядок сложения меняется. Используйте абсолютную или относительную погрешность.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Число потоков считают равным запросу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Среда может изменить размер команды. Для отчета печатайте omp_get_num_threads внутри parallel.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Краткие ответы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68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Почему parallel сам не делит цикл?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Потому что parallel только создает команду; без omp for каждый поток выполнит весь обычный цикл.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Где возникает барьер?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 конце parallel и, если не указан nowait, в конце omp for. У master барьера нет.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Почему reduction быстрее critical?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Локальные копии обновляются без блокировки на каждой итерации, а объединение выполняется один раз в конце.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Почему 10 потоков не дают ускорение 10?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Есть последовательные части, накладные расходы, конкуренция за память и ограничение физическими ядрами.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Что показывает omp_get_max_threads?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Максимальный стандартный размер команды для следующей области в текущих настройках, а не обещание ускорения.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Почему schedule(static)?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Все итерации этих задач имеют почти одинаковую стоимость, поэтому заранее равное распределение имеет минимальные накладные расходы.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Использованные материалы</w:t>
      </w:r>
    </w:p>
    <w:p>
      <w:pPr>
        <w:keepNext w:val="0"/>
      </w:pPr>
      <w:r>
        <w:rPr>
          <w:rFonts w:ascii="Aptos" w:hAnsi="Aptos" w:eastAsia="Aptos"/>
          <w:sz w:val="21"/>
        </w:rPr>
        <w:t>Учебное пособие OpenMP: примеры 1a, 2a, 3a, 4a, 5a, 17a, 18a, 26a и 27a; пять файлов заданий OpenMP 1–5. Код решений написан на C++17 с учетом формулировок заданий и современных средств OpenMP.</w:t>
      </w:r>
    </w:p>
    <w:p>
      <w:pPr>
        <w:pStyle w:val="Heading2"/>
        <w:keepNext/>
      </w:pPr>
      <w:r>
        <w:t>Комплект готовых файлов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8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lab1_openmp_intro.cpp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Проверка OpenMP, идентификаторы потоков, master, omp_set_num_threads и num_threads.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lab2_array_sum.cpp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Гонка данных и корректные суммы через reduction, atomic и critical.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lab3_min_max.cpp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Минимум и максимум с reduction и измерениями для 1–10 потоков.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lab4_dot_product.cpp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Скалярное произведение и измерения для 1–10 потоков.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lab5_pi.cpp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Интегральное приближение π, сравнение одного и максимального числа потоков.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sz w:val="17"/>
              </w:rPr>
              <w:t>Руководство DOCX и PDF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7"/>
              </w:rPr>
              <w:t>Теория, весь код, построчный разбор, команды сборки и материалы для защиты.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Порядок подготовки к сдаче</w:t>
      </w:r>
    </w:p>
    <w:p>
      <w:pPr>
        <w:pStyle w:val="ListBullet"/>
      </w:pPr>
      <w:r>
        <w:rPr>
          <w:rFonts w:ascii="Aptos" w:hAnsi="Aptos" w:eastAsia="Aptos"/>
          <w:sz w:val="21"/>
        </w:rPr>
        <w:t>Скомпилировать каждый файл с поддержкой OpenMP.</w:t>
      </w:r>
    </w:p>
    <w:p>
      <w:pPr>
        <w:pStyle w:val="ListBullet"/>
      </w:pPr>
      <w:r>
        <w:rPr>
          <w:rFonts w:ascii="Aptos" w:hAnsi="Aptos" w:eastAsia="Aptos"/>
          <w:sz w:val="21"/>
        </w:rPr>
        <w:t>Сохранить реальные результаты запуска на своем компьютере.</w:t>
      </w:r>
    </w:p>
    <w:p>
      <w:pPr>
        <w:pStyle w:val="ListBullet"/>
      </w:pPr>
      <w:r>
        <w:rPr>
          <w:rFonts w:ascii="Aptos" w:hAnsi="Aptos" w:eastAsia="Aptos"/>
          <w:sz w:val="21"/>
        </w:rPr>
        <w:t>Для лабораторных 3 и 4 перенести таблицы времени 1–10 потоков в отчет.</w:t>
      </w:r>
    </w:p>
    <w:p>
      <w:pPr>
        <w:pStyle w:val="ListBullet"/>
      </w:pPr>
      <w:r>
        <w:rPr>
          <w:rFonts w:ascii="Aptos" w:hAnsi="Aptos" w:eastAsia="Aptos"/>
          <w:sz w:val="21"/>
        </w:rPr>
        <w:t>Для лабораторной 5 указать N, погрешность, времена и ускорение.</w:t>
      </w:r>
    </w:p>
    <w:p>
      <w:pPr>
        <w:pStyle w:val="ListBullet"/>
      </w:pPr>
      <w:r>
        <w:rPr>
          <w:rFonts w:ascii="Aptos" w:hAnsi="Aptos" w:eastAsia="Aptos"/>
          <w:sz w:val="21"/>
        </w:rPr>
        <w:t>Сформулировать вывод по фактическим данным, не ожидая идеального линейного ускорения.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5A5A5A"/>
        <w:sz w:val="16"/>
      </w:rPr>
      <w:t>OpenMP  лабораторные работы 1–5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решению лабораторных работ 1–5 по OpenMP</dc:title>
  <dc:subject>OpenMP C++17 лабораторные работы</dc:subject>
  <dc:creator/>
  <cp:keywords>OpenMP, C++, parallel, reduction, atomic, critical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